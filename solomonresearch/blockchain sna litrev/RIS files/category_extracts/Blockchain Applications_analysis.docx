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Blockchain Applications - Thematic Analysis Extract</w:t>
      </w:r>
    </w:p>
    <w:p>
      <w:r>
        <w:t>Extracted from: literature_analysis_report_final.docx</w:t>
      </w:r>
    </w:p>
    <w:p>
      <w:r>
        <w:t>Extraction Date: 2025-08-19 17:02:50</w:t>
      </w:r>
    </w:p>
    <w:p>
      <w:r>
        <w:t>Total Extracted Sections: 51</w:t>
      </w:r>
    </w:p>
    <w:p/>
    <w:p>
      <w:pPr>
        <w:pStyle w:val="Heading1"/>
      </w:pPr>
      <w:r>
        <w:t>Primary Research Categories</w:t>
      </w:r>
    </w:p>
    <w:p>
      <w:pPr>
        <w:pStyle w:val="ListBullet"/>
      </w:pPr>
      <w:r>
        <w:t>• Blockchain Applications: 62 papers (8.3%)</w:t>
      </w:r>
    </w:p>
    <w:p>
      <w:pPr>
        <w:pStyle w:val="ListBullet"/>
      </w:pPr>
      <w:r>
        <w:t>• Blockchain Applications: 62 papers (8.3%)</w:t>
      </w:r>
    </w:p>
    <w:p/>
    <w:p>
      <w:pPr>
        <w:pStyle w:val="Heading1"/>
      </w:pPr>
      <w:r>
        <w:t>Secondary Research Categories</w:t>
      </w:r>
    </w:p>
    <w:p>
      <w:pPr>
        <w:pStyle w:val="ListBullet"/>
      </w:pPr>
      <w:r>
        <w:t>• Blockchain Applications: 62 papers (8.3%)</w:t>
      </w:r>
    </w:p>
    <w:p/>
    <w:p>
      <w:pPr>
        <w:pStyle w:val="Heading1"/>
      </w:pPr>
      <w:r>
        <w:t>Category Distribution by Time Period</w:t>
      </w:r>
    </w:p>
    <w:p>
      <w:pPr>
        <w:pStyle w:val="ListBullet"/>
      </w:pPr>
      <w:r>
        <w:t>• Blockchain Applications: 16 papers (9.0%)</w:t>
      </w:r>
    </w:p>
    <w:p>
      <w:pPr>
        <w:pStyle w:val="ListBullet"/>
      </w:pPr>
      <w:r>
        <w:t>• Blockchain Applications: 25 papers (9.8%)</w:t>
      </w:r>
    </w:p>
    <w:p>
      <w:pPr>
        <w:pStyle w:val="ListBullet"/>
      </w:pPr>
      <w:r>
        <w:t>• Blockchain Applications: 17 papers (7.9%)</w:t>
      </w:r>
    </w:p>
    <w:p/>
    <w:p>
      <w:pPr>
        <w:pStyle w:val="Heading1"/>
      </w:pPr>
      <w:r>
        <w:t>Statistical Overview</w:t>
      </w:r>
    </w:p>
    <w:p>
      <w:pPr>
        <w:pStyle w:val="ListBullet"/>
      </w:pPr>
      <w:r>
        <w:t>• Blockchain Applications: 1 papers (5.0%)</w:t>
      </w:r>
    </w:p>
    <w:p>
      <w:pPr>
        <w:pStyle w:val="ListBullet"/>
      </w:pPr>
      <w:r>
        <w:t>• Blockchain Applications: 2 papers (10.0%)</w:t>
      </w:r>
    </w:p>
    <w:p>
      <w:pPr>
        <w:pStyle w:val="ListBullet"/>
      </w:pPr>
      <w:r>
        <w:t>• Blockchain Applications: 1 papers (5.0%)</w:t>
      </w:r>
    </w:p>
    <w:p>
      <w:pPr>
        <w:pStyle w:val="ListBullet"/>
      </w:pPr>
      <w:r>
        <w:t>• Blockchain Applications: 1 papers (5.0%)</w:t>
      </w:r>
    </w:p>
    <w:p>
      <w:pPr>
        <w:pStyle w:val="ListBullet"/>
      </w:pPr>
      <w:r>
        <w:t>• Blockchain Applications: 2 papers (10.0%)</w:t>
      </w:r>
    </w:p>
    <w:p>
      <w:pPr>
        <w:pStyle w:val="ListBullet"/>
      </w:pPr>
      <w:r>
        <w:t>• Blockchain Applications: 2 papers (10.0%)</w:t>
      </w:r>
    </w:p>
    <w:p>
      <w:pPr>
        <w:pStyle w:val="ListBullet"/>
      </w:pPr>
      <w:r>
        <w:t>• Blockchain Applications: 1 papers (5.0%)</w:t>
      </w:r>
    </w:p>
    <w:p>
      <w:pPr>
        <w:pStyle w:val="ListBullet"/>
      </w:pPr>
      <w:r>
        <w:t>• Blockchain Applications: 2 papers (10.0%)</w:t>
      </w:r>
    </w:p>
    <w:p>
      <w:pPr>
        <w:pStyle w:val="ListBullet"/>
      </w:pPr>
      <w:r>
        <w:t>• Blockchain Applications: 2 papers (10.0%)</w:t>
      </w:r>
    </w:p>
    <w:p>
      <w:pPr>
        <w:pStyle w:val="ListBullet"/>
      </w:pPr>
      <w:r>
        <w:t>• Blockchain Applications: 1 papers (5.0%)</w:t>
      </w:r>
    </w:p>
    <w:p>
      <w:pPr>
        <w:pStyle w:val="ListBullet"/>
      </w:pPr>
      <w:r>
        <w:t>• Blockchain Applications: 2 papers (10.0%)</w:t>
      </w:r>
    </w:p>
    <w:p>
      <w:pPr>
        <w:pStyle w:val="ListBullet"/>
      </w:pPr>
      <w:r>
        <w:t>• Blockchain Applications: 3 papers (15.0%)</w:t>
      </w:r>
    </w:p>
    <w:p>
      <w:pPr>
        <w:pStyle w:val="ListBullet"/>
      </w:pPr>
      <w:r>
        <w:t>• Blockchain Applications: 3 papers (15.0%)</w:t>
      </w:r>
    </w:p>
    <w:p>
      <w:pPr>
        <w:pStyle w:val="ListBullet"/>
      </w:pPr>
      <w:r>
        <w:t>• Blockchain Applications: 2 papers (10.0%)</w:t>
      </w:r>
    </w:p>
    <w:p>
      <w:pPr>
        <w:pStyle w:val="ListBullet"/>
      </w:pPr>
      <w:r>
        <w:t>• Blockchain Applications: 1 papers (5.0%)</w:t>
      </w:r>
    </w:p>
    <w:p>
      <w:pPr>
        <w:pStyle w:val="ListBullet"/>
      </w:pPr>
      <w:r>
        <w:t>• Blockchain Applications: 3 papers (15.0%)</w:t>
      </w:r>
    </w:p>
    <w:p>
      <w:pPr>
        <w:pStyle w:val="ListBullet"/>
      </w:pPr>
      <w:r>
        <w:t>• Blockchain Applications: 3 papers (15.0%)</w:t>
      </w:r>
    </w:p>
    <w:p>
      <w:pPr>
        <w:pStyle w:val="ListBullet"/>
      </w:pPr>
      <w:r>
        <w:t>• Blockchain Applications: 2 papers (10.0%)</w:t>
      </w:r>
    </w:p>
    <w:p>
      <w:pPr>
        <w:pStyle w:val="ListBullet"/>
      </w:pPr>
      <w:r>
        <w:t>• Blockchain Applications: 1 papers (5.0%)</w:t>
      </w:r>
    </w:p>
    <w:p>
      <w:pPr>
        <w:pStyle w:val="ListBullet"/>
      </w:pPr>
      <w:r>
        <w:t>• Blockchain Applications: 2 papers (10.0%)</w:t>
      </w:r>
    </w:p>
    <w:p>
      <w:pPr>
        <w:pStyle w:val="ListBullet"/>
      </w:pPr>
      <w:r>
        <w:t>• Blockchain Applications: 2 papers (10.0%)</w:t>
      </w:r>
    </w:p>
    <w:p>
      <w:pPr>
        <w:pStyle w:val="ListBullet"/>
      </w:pPr>
      <w:r>
        <w:t>• Blockchain Applications: 3 papers (15.0%)</w:t>
      </w:r>
    </w:p>
    <w:p>
      <w:pPr>
        <w:pStyle w:val="ListBullet"/>
      </w:pPr>
      <w:r>
        <w:t>• Blockchain Applications: 2 papers (10.0%)</w:t>
      </w:r>
    </w:p>
    <w:p>
      <w:pPr>
        <w:pStyle w:val="ListBullet"/>
      </w:pPr>
      <w:r>
        <w:t>• Blockchain Applications: 2 papers (10.0%)</w:t>
      </w:r>
    </w:p>
    <w:p>
      <w:pPr>
        <w:pStyle w:val="ListBullet"/>
      </w:pPr>
      <w:r>
        <w:t>• Blockchain Applications: 1 papers (5.0%)</w:t>
      </w:r>
    </w:p>
    <w:p>
      <w:pPr>
        <w:pStyle w:val="ListBullet"/>
      </w:pPr>
      <w:r>
        <w:t>• Blockchain Applications: 1 papers (5.0%)</w:t>
      </w:r>
    </w:p>
    <w:p>
      <w:pPr>
        <w:pStyle w:val="ListBullet"/>
      </w:pPr>
      <w:r>
        <w:t>• Blockchain Applications: 5 papers (25.0%)</w:t>
      </w:r>
    </w:p>
    <w:p>
      <w:pPr>
        <w:pStyle w:val="ListBullet"/>
      </w:pPr>
      <w:r>
        <w:t>• Blockchain Applications: 2 papers (10.0%)</w:t>
      </w:r>
    </w:p>
    <w:p>
      <w:pPr>
        <w:pStyle w:val="ListBullet"/>
      </w:pPr>
      <w:r>
        <w:t>• Blockchain Applications: 4 papers (20.0%)</w:t>
      </w:r>
    </w:p>
    <w:p>
      <w:pPr>
        <w:pStyle w:val="ListBullet"/>
      </w:pPr>
      <w:r>
        <w:t>• Blockchain Applications: 2 papers (10.0%)</w:t>
      </w:r>
    </w:p>
    <w:p>
      <w:pPr>
        <w:pStyle w:val="ListBullet"/>
      </w:pPr>
      <w:r>
        <w:t>• Blockchain Applications: 1 papers (25.0%)</w:t>
      </w:r>
    </w:p>
    <w:p/>
    <w:p>
      <w:pPr>
        <w:pStyle w:val="Heading1"/>
      </w:pPr>
      <w:r>
        <w:t>AI-Assisted Thematic Analysis</w:t>
      </w:r>
    </w:p>
    <w:p>
      <w:r>
        <w:t># Systematic Literature Review Analysis: Blockchain and Social Network Analysis</w:t>
        <w:br/>
        <w:t>## Batch Analysis Report (20 Papers, 2024)</w:t>
        <w:br/>
        <w:br/>
        <w:t>---</w:t>
        <w:br/>
        <w:br/>
        <w:t>## 1. Key Thematic Patterns</w:t>
        <w:br/>
        <w:br/>
        <w:t>### 1.1 Dominant Research Clusters</w:t>
        <w:br/>
        <w:t>The batch reveals three primary thematic clusters:</w:t>
        <w:br/>
        <w:br/>
        <w:t>**Core Integration Focus (25%)**</w:t>
        <w:br/>
        <w:t>- Blockchain-SNA Integration represents the largest single category (5 papers, 25%)</w:t>
        <w:br/>
        <w:t>- Indicates maturation of the field with dedicated focus on methodological convergence</w:t>
        <w:br/>
        <w:t>- Suggests movement beyond proof-of-concept toward systematic integration approaches</w:t>
        <w:br/>
        <w:br/>
        <w:t>**Infrastructure and Scalability Emphasis (30%)**</w:t>
        <w:br/>
        <w:t>- Combined IoT &amp; Edge Computing (4 papers) and Blockchain Infrastructure (2 papers) represent 30% of research</w:t>
        <w:br/>
        <w:t>- Reflects critical focus on scalability challenges in blockchain-enabled social networks</w:t>
        <w:br/>
        <w:t>- Edge computing emergence as key enabler for real-time social network analysis on blockchain</w:t>
        <w:br/>
        <w:br/>
        <w:t>**Application Diversification (45%)**</w:t>
        <w:br/>
        <w:t>- Remaining 45% distributed across specialized applications (Financial Networks, Supply Chain, AI/ML, Security)</w:t>
        <w:br/>
        <w:t>- Indicates field expansion into domain-specific implementations</w:t>
        <w:br/>
        <w:t>- Cross-sectoral adoption patterns emerging</w:t>
        <w:br/>
        <w:br/>
        <w:t>### 1.2 Thematic Evolution Indicators</w:t>
        <w:br/>
        <w:t>- **Technical Maturity**: Shift from basic blockchain applications to sophisticated SNA integration</w:t>
        <w:br/>
        <w:t>- **Practical Orientation**: Strong emphasis on real-world applications (Financial, Supply Chain, IoT)</w:t>
        <w:br/>
        <w:t>- **Interdisciplinary Convergence**: Integration with AI/ML, game theory, and emerging technologies</w:t>
        <w:br/>
        <w:br/>
        <w:t>---</w:t>
        <w:br/>
        <w:br/>
        <w:t>## 2. Methodological Trends</w:t>
        <w:br/>
        <w:br/>
        <w:t>### 2.1 Methodological Distribution Analysis</w:t>
        <w:br/>
        <w:t>```</w:t>
        <w:br/>
        <w:t>Methodological (30%): 6 papers</w:t>
        <w:br/>
        <w:t>Applied (30%): 6 papers</w:t>
        <w:br/>
        <w:t>Empirical (25%): 5 papers</w:t>
        <w:br/>
        <w:t>Conceptual (10%): 2 papers</w:t>
        <w:br/>
        <w:t>Experimental (5%): 1 paper</w:t>
        <w:br/>
        <w:t>```</w:t>
        <w:br/>
        <w:br/>
        <w:t>### 2.2 Key Methodological Observations</w:t>
        <w:br/>
        <w:br/>
        <w:t>**Balanced Practical-Theoretical Approach**</w:t>
        <w:br/>
        <w:t>- Equal distribution between methodological and applied research (30% each)</w:t>
        <w:br/>
        <w:t>- Indicates field maturity with both theoretical framework development and practical implementation</w:t>
        <w:br/>
        <w:br/>
        <w:t>**Strong Empirical Foundation**</w:t>
        <w:br/>
        <w:t>- 25% empirical studies provide evidence-based insights</w:t>
        <w:br/>
        <w:t>- Combined with applied research (55% practical orientation) suggests field moving toward validation and deployment</w:t>
        <w:br/>
        <w:br/>
        <w:t>**Limited Experimental Validation**</w:t>
        <w:br/>
        <w:t>- Only 5% experimental studies indicates potential gap in controlled testing environments</w:t>
        <w:br/>
        <w:t>- May reflect challenges in creating realistic blockchain-SNA experimental conditions</w:t>
        <w:br/>
        <w:br/>
        <w:t>**Conceptual Framework Development**</w:t>
        <w:br/>
        <w:t>- 10% conceptual papers suggest ongoing theoretical foundation building</w:t>
        <w:br/>
        <w:t>- Relatively low percentage may indicate theoretical frameworks are stabilizing</w:t>
        <w:br/>
        <w:br/>
        <w:t>---</w:t>
        <w:br/>
        <w:br/>
        <w:t>## 3. Most Significant Research Gaps and Implications</w:t>
        <w:br/>
        <w:br/>
        <w:t>### 3.1 Gap Density Analysis</w:t>
        <w:br/>
        <w:t>With 22 identified gaps across 20 papers (1.1 gaps per paper), the field shows:</w:t>
        <w:br/>
        <w:br/>
        <w:t>**High Research Opportunity Density**</w:t>
        <w:br/>
        <w:t>- Indicates rapidly evolving field with numerous unresolved challenges</w:t>
        <w:br/>
        <w:t>- Suggests significant potential for future research contributions</w:t>
        <w:br/>
        <w:br/>
        <w:t>### 3.2 Critical Gap Categories (Inferred)</w:t>
        <w:br/>
        <w:br/>
        <w:t>**Scalability and Performance Gaps**</w:t>
        <w:br/>
        <w:t>- IoT &amp; Edge Computing prominence (20%) suggests ongoing scalability challenges</w:t>
        <w:br/>
        <w:t>- Infrastructure focus indicates performance bottlenecks in large-scale social networks</w:t>
        <w:br/>
        <w:br/>
        <w:t>**Integration Methodology Gaps**</w:t>
        <w:br/>
        <w:t>- Despite 25% focus on Blockchain-SNA integration, high gap density suggests incomplete methodological frameworks</w:t>
        <w:br/>
        <w:t>- Need for standardized integration approaches</w:t>
        <w:br/>
        <w:br/>
        <w:t>**Validation and Testing Gaps**</w:t>
        <w:br/>
        <w:t>- Low experimental research percentage (5%) indicates insufficient validation methodologies</w:t>
        <w:br/>
        <w:t>- Critical for field credibility and practical adoption</w:t>
        <w:br/>
        <w:br/>
        <w:t>**Cross-Domain Application Gaps**</w:t>
        <w:br/>
        <w:t>- Diverse application areas (45%) with high gap density suggests domain-specific challenges remain unresolved</w:t>
        <w:br/>
        <w:br/>
        <w:t>### 3.3 Implications</w:t>
        <w:br/>
        <w:t>- **Research Priority**: Urgent need for comprehensive validation frameworks</w:t>
        <w:br/>
        <w:t>- **Industry Impact**: Scalability gaps may delay commercial adoption</w:t>
        <w:br/>
        <w:t>- **Academic Development**: Methodological standardization required for field consolidation</w:t>
        <w:br/>
        <w:br/>
        <w:t>---</w:t>
        <w:br/>
        <w:br/>
        <w:t>## 4. Cross-Disciplinary Integration Opportunities</w:t>
        <w:br/>
        <w:br/>
        <w:t>### 4.1 Identified Integration Vectors</w:t>
        <w:br/>
        <w:br/>
        <w:t>**AI/ML-Blockchain-SNA Convergence**</w:t>
        <w:br/>
        <w:t>- 5% AI/ML representation suggests underexplored potential</w:t>
        <w:br/>
        <w:t>- Opportunity: Machine learning-enhanced social network analysis on blockchain platforms</w:t>
        <w:br/>
        <w:t>- Applications: Predictive social behavior modeling, automated community detection</w:t>
        <w:br/>
        <w:br/>
        <w:t>**IoT-Edge-Blockchain-SNA Ecosystem**</w:t>
        <w:br/>
        <w:t>- 20% IoT/Edge focus creates foundation for comprehensive integration</w:t>
        <w:br/>
        <w:t>- Opportunity: Real-time social network analysis in IoT environments</w:t>
        <w:br/>
        <w:t>- Applications: Smart city social dynamics, industrial social networks</w:t>
        <w:br/>
        <w:br/>
        <w:t>**Economic-Technical Integration**</w:t>
        <w:br/>
        <w:t>- Game Theory (5%) and Financial Networks (10%) provide economic modeling foundation</w:t>
        <w:br/>
        <w:t>- Opportunity: Socio-economic network analysis with blockchain incentive mechanisms</w:t>
        <w:br/>
        <w:t>- Applications: DeFi social trading networks, tokenized social interactions</w:t>
        <w:br/>
        <w:br/>
        <w:t>**Security-Privacy-Social Integration**</w:t>
        <w:br/>
        <w:t>- Security &amp; Privacy (5%) representation suggests integration opportunity</w:t>
        <w:br/>
        <w:t>- Opportunity: Privacy-preserving social network analysis on public blockchains</w:t>
        <w:br/>
        <w:t>- Applications: Anonymous social influence measurement, private community analysis</w:t>
        <w:br/>
        <w:br/>
        <w:t>### 4.2 Emerging Integration Patterns</w:t>
        <w:br/>
        <w:t>- **Technical Stack Integration**: Blockchain + Edge Computing + AI/ML + SNA</w:t>
        <w:br/>
        <w:t>- **Application Domain Fusion**: Financial + Social + Supply Chain networks</w:t>
        <w:br/>
        <w:t>- **Methodological Convergence**: Empirical validation + Applied implementation + Theoretical frameworks</w:t>
        <w:br/>
        <w:br/>
        <w:t>---</w:t>
        <w:br/>
        <w:br/>
        <w:t>## 5. Emerging Research Directions</w:t>
        <w:br/>
        <w:br/>
        <w:t>### 5.1 Technology-Driven Directions</w:t>
        <w:br/>
        <w:br/>
        <w:t>**Edge-Native Social Network Analysis**</w:t>
        <w:br/>
        <w:t>- Integration of edge computing with blockchain for real-time SNA</w:t>
        <w:br/>
        <w:t>- Distributed social network analysis reducing centralized dependencies</w:t>
        <w:br/>
        <w:t>- Privacy-enhanced local processing of social data</w:t>
        <w:br/>
        <w:br/>
        <w:t>**AI-Augmented Blockchain Social Networks**</w:t>
        <w:br/>
        <w:t>- Machine learning models for social pattern recognition on blockchain</w:t>
        <w:br/>
        <w:t>- Automated social network optimization and governance</w:t>
        <w:br/>
        <w:t>- Intelligent consensus mechanisms based on social network structures</w:t>
        <w:br/>
        <w:br/>
        <w:t>**Cross-Chain Social Network Analysis**</w:t>
        <w:br/>
        <w:t>- Multi-blockchain social network mapping and analysis</w:t>
        <w:br/>
        <w:t>- Interoperability-focused social network protocols</w:t>
        <w:br/>
        <w:t>- Cross-platform social influence measurement</w:t>
        <w:br/>
        <w:br/>
        <w:t>### 5.2 Application-Driven Directions</w:t>
        <w:br/>
        <w:br/>
        <w:t>**Decentralized Social Finance (DeSoFi)**</w:t>
        <w:br/>
        <w:t>- Integration of DeFi protocols with social network analysis</w:t>
        <w:br/>
        <w:t>- Social credit scoring based on blockchain social interactions</w:t>
        <w:br/>
        <w:t>- Community-driven financial product development</w:t>
        <w:br/>
        <w:br/>
        <w:t>**Supply Chain Social Networks**</w:t>
        <w:br/>
        <w:t>- Stakeholder relationship analysis in blockchain supply chains</w:t>
        <w:br/>
        <w:t>- Social influence mapping in sustainable supply networks</w:t>
        <w:br/>
        <w:t>- Community-based supply chain governance</w:t>
        <w:br/>
        <w:br/>
        <w:t>**IoT Social Ecosystems**</w:t>
        <w:br/>
        <w:t>- Device-to-device social network formation and analysis</w:t>
        <w:br/>
        <w:t>- Human-IoT social interaction patterns on blockchain</w:t>
        <w:br/>
        <w:t>- Autonomous social network formation in smart environments</w:t>
        <w:br/>
        <w:br/>
        <w:t>### 5.3 Methodological Directions</w:t>
        <w:br/>
        <w:br/>
        <w:t>**Hybrid Validation Frameworks**</w:t>
        <w:br/>
        <w:t>- Integration of simulation, empirical, and experimental validation</w:t>
        <w:br/>
        <w:t>- Real-world testbed development for blockchain-SNA systems</w:t>
        <w:br/>
        <w:t>- Standardized performance metrics and benchmarking</w:t>
        <w:br/>
        <w:br/>
        <w:t>**Privacy-Preserving SNA Methodologies**</w:t>
        <w:br/>
        <w:t>- Zero-knowledge proof integration with social network analysis</w:t>
        <w:br/>
        <w:t>- Homomorphic encryption for private social computations</w:t>
        <w:br/>
        <w:t>- Differential privacy in blockchain-based social networks</w:t>
        <w:br/>
        <w:br/>
        <w:t>**Scalable Integration Architectures**</w:t>
        <w:br/>
        <w:t>- Layer-2 solutions for social network analysis</w:t>
        <w:br/>
        <w:t>- Sharding strategies for large-scale social networks</w:t>
        <w:br/>
        <w:t>- Hybrid on-chain/off-chain social data management</w:t>
        <w:br/>
        <w:br/>
        <w:t>---</w:t>
        <w:br/>
        <w:br/>
        <w:t>## Conclusions</w:t>
        <w:br/>
        <w:br/>
        <w:t>This batch analysis reveals a field in rapid evolution with strong practical orientation and significant cross-disciplinary potential. The balanced methodological approach, combined with high research gap density, indicates both maturity and opportunity. The emergence of edge computing and IoT integration, alongside traditional blockchain-SNA convergence, suggests the field is expanding beyond its foundational scope toward comprehensive socio-technical systems. Priority areas for future research include validation framework development, scalability solutions, and standardized integration methodologies.</w:t>
      </w:r>
    </w:p>
    <w:p>
      <w:r>
        <w:t># Systematic Literature Review Analysis: Blockchain and Social Network Analysis (Batch 1)</w:t>
        <w:br/>
        <w:br/>
        <w:t>## 1. Key Thematic Patterns</w:t>
        <w:br/>
        <w:br/>
        <w:t>### 1.1 Financial Networks Dominance</w:t>
        <w:br/>
        <w:t>The most prominent thematic pattern is the concentration of research in **Financial Networks &amp; DeFi** (35% of papers, n=7). This dominance reflects the maturity of blockchain applications in financial ecosystems and the natural alignment between financial transaction networks and social network analysis methodologies. The prevalence suggests that researchers are leveraging established SNA techniques to understand complex financial relationships in decentralized systems.</w:t>
        <w:br/>
        <w:br/>
        <w:t>### 1.2 Infrastructure and Security Focus</w:t>
        <w:br/>
        <w:t>A secondary pattern emerges around **foundational concerns**, with Security &amp; Privacy and Blockchain Infrastructure each representing 10% of the batch (n=2 each). This indicates ongoing attention to fundamental blockchain challenges that require network-based analytical approaches.</w:t>
        <w:br/>
        <w:br/>
        <w:t>### 1.3 Emerging Application Domains</w:t>
        <w:br/>
        <w:t>The distribution across Supply Chain &amp; Logistics, IoT &amp; Edge Computing, Healthcare &amp; Biomedical, and Organizational Networks (5-10% each) demonstrates the **expanding application scope** of blockchain-SNA integration beyond traditional financial use cases.</w:t>
        <w:br/>
        <w:br/>
        <w:t>### 1.4 Limited Methodological Innovation</w:t>
        <w:br/>
        <w:t>Notably, only one paper (5%) focuses specifically on Blockchain-SNA Integration methodology, suggesting a potential gap in foundational methodological development despite widespread application.</w:t>
        <w:br/>
        <w:br/>
        <w:t>## 2. Methodological Trends</w:t>
        <w:br/>
        <w:br/>
        <w:t>### 2.1 Empirical Research Predominance</w:t>
        <w:br/>
        <w:t>**Empirical approaches dominate** (35%, n=7), indicating a field moving beyond theoretical foundations toward data-driven analysis of real-world blockchain networks. This trend suggests increasing availability of blockchain data and analytical tools.</w:t>
        <w:br/>
        <w:br/>
        <w:t>### 2.2 Applied Research Emphasis</w:t>
        <w:br/>
        <w:t>The combination of empirical (35%) and applied (20%) methodologies accounts for 55% of the batch, demonstrating a **practice-oriented research landscape** focused on solving concrete problems rather than theoretical exploration.</w:t>
        <w:br/>
        <w:br/>
        <w:t>### 2.3 Balanced Methodological Diversity</w:t>
        <w:br/>
        <w:t>The presence of methodological (15%), experimental (10%), and theoretical (10%) approaches indicates **healthy methodological pluralism**, though the relatively small proportion of purely theoretical work may suggest the field is moving toward practical applications.</w:t>
        <w:br/>
        <w:br/>
        <w:t>### 2.4 Limited Review Literature</w:t>
        <w:br/>
        <w:t>Only 10% (n=2) of papers employ review methodologies, potentially indicating either a young field with limited prior work to synthesize or insufficient attention to systematic knowledge consolidation.</w:t>
        <w:br/>
        <w:br/>
        <w:t>## 3. Most Significant Research Gaps and Implications</w:t>
        <w:br/>
        <w:br/>
        <w:t>### 3.1 Methodological Integration Gap</w:t>
        <w:br/>
        <w:t>**Critical Gap**: The single paper addressing Blockchain-SNA Integration methodology versus widespread application across domains suggests insufficient attention to foundational methodological development.</w:t>
        <w:br/>
        <w:br/>
        <w:t xml:space="preserve">**Implications**: </w:t>
        <w:br/>
        <w:t>- Risk of methodological inconsistency across applications</w:t>
        <w:br/>
        <w:t>- Potential for suboptimal analytical approaches</w:t>
        <w:br/>
        <w:t>- Limited reproducibility and comparability of results</w:t>
        <w:br/>
        <w:br/>
        <w:t>### 3.2 Scalability and Performance Gap</w:t>
        <w:br/>
        <w:t>**Critical Gap**: With 18 research gaps identified across 20 papers (90% gap identification rate), scalability challenges in applying SNA to large-scale blockchain networks appear prominent.</w:t>
        <w:br/>
        <w:br/>
        <w:t>**Implications**:</w:t>
        <w:br/>
        <w:t>- Analytical approaches may not scale to enterprise or global blockchain networks</w:t>
        <w:br/>
        <w:t>- Real-time analysis capabilities may be limited</w:t>
        <w:br/>
        <w:t>- Computational complexity barriers to practical implementation</w:t>
        <w:br/>
        <w:br/>
        <w:t>### 3.3 Cross-Domain Knowledge Transfer Gap</w:t>
        <w:br/>
        <w:t>**Critical Gap**: Limited integration between the dominant financial applications and emerging domains (healthcare, supply chain, IoT).</w:t>
        <w:br/>
        <w:br/>
        <w:t>**Implications**:</w:t>
        <w:br/>
        <w:t>- Missed opportunities for methodological transfer</w:t>
        <w:br/>
        <w:t>- Redundant development of similar analytical approaches</w:t>
        <w:br/>
        <w:t>- Inefficient resource allocation in research efforts</w:t>
        <w:br/>
        <w:br/>
        <w:t>## 4. Cross-Disciplinary Integration Opportunities</w:t>
        <w:br/>
        <w:br/>
        <w:t>### 4.1 Financial-Healthcare Integration</w:t>
        <w:br/>
        <w:t>The dominance of financial network analysis (35%) combined with emerging healthcare applications (5%) presents opportunities for **privacy-preserving analytical techniques** developed in financial contexts to enhance healthcare blockchain networks.</w:t>
        <w:br/>
        <w:br/>
        <w:t>### 4.2 IoT-Supply Chain Convergence</w:t>
        <w:br/>
        <w:t>IoT &amp; Edge Computing and Supply Chain &amp; Logistics applications (10% combined) suggest natural integration opportunities for **end-to-end traceability systems** that leverage both domains' analytical approaches.</w:t>
        <w:br/>
        <w:br/>
        <w:t>### 4.3 AI-Enhanced Network Analysis</w:t>
        <w:br/>
        <w:t>The presence of AI &amp; Machine Learning research (5%) alongside Network Science &amp; Methods (5%) indicates potential for **intelligent, adaptive SNA approaches** that can automatically optimize analytical parameters for different blockchain contexts.</w:t>
        <w:br/>
        <w:br/>
        <w:t>### 4.4 Security-Infrastructure Synthesis</w:t>
        <w:br/>
        <w:t>The parallel focus on Security &amp; Privacy and Blockchain Infrastructure (20% combined) suggests opportunities for **integrated security-performance optimization** using network analysis to balance security requirements with system performance.</w:t>
        <w:br/>
        <w:br/>
        <w:t>## 5. Emerging Research Directions</w:t>
        <w:br/>
        <w:br/>
        <w:t>### 5.1 Real-Time Dynamic Network Analysis</w:t>
        <w:br/>
        <w:t>The empirical research dominance suggests movement toward **real-time blockchain network monitoring** and dynamic analysis capabilities, moving beyond static network snapshots.</w:t>
        <w:br/>
        <w:br/>
        <w:t>### 5.2 Multi-Layer Network Integration</w:t>
        <w:br/>
        <w:t>The diversity of application domains indicates emerging interest in **multi-layer network models** that can simultaneously analyze technical, social, and economic layers of blockchain systems.</w:t>
        <w:br/>
        <w:br/>
        <w:t>### 5.3 Privacy-Preserving SNA</w:t>
        <w:br/>
        <w:t>The security focus combined with social network analysis suggests development of **privacy-preserving analytical techniques** that can extract network insights without compromising participant privacy.</w:t>
        <w:br/>
        <w:br/>
        <w:t>### 5.4 Automated Network Governance</w:t>
        <w:br/>
        <w:t>The intersection of AI/ML with blockchain infrastructure points toward **autonomous network governance systems** that use SNA insights to automatically optimize network parameters and policies.</w:t>
        <w:br/>
        <w:br/>
        <w:t>### 5.5 Cross-Chain Network Analysis</w:t>
        <w:br/>
        <w:t>The infrastructure focus suggests emerging interest in **inter-blockchain network analysis**, examining relationships and interactions across different blockchain platforms.</w:t>
        <w:br/>
        <w:br/>
        <w:t>## Conclusion</w:t>
        <w:br/>
        <w:br/>
        <w:t>This batch reveals a field in transition from theoretical foundations to practical applications, with strong empirical focus but potential methodological fragmentation. The dominance of financial applications provides a solid foundation, while emerging domains offer significant growth opportunities. The high rate of identified research gaps (90%) indicates a dynamic, rapidly evolving field with substantial room for methodological innovation and cross-disciplinary integration.</w:t>
      </w:r>
    </w:p>
    <w:p>
      <w:r>
        <w:t># Systematic Literature Review Analysis: Blockchain and Social Network Analysis (Batch 1)</w:t>
        <w:br/>
        <w:br/>
        <w:t>## 1. Key Thematic Patterns</w:t>
        <w:br/>
        <w:br/>
        <w:t>### 1.1 Dominant Research Themes</w:t>
        <w:br/>
        <w:t>The analysis reveals **Financial Networks &amp; DeFi** as the predominant research focus (35% of papers), indicating the maturation of blockchain applications in decentralized finance and the critical need for network-based analysis of financial ecosystems. This concentration suggests that researchers are increasingly recognizing the importance of understanding network dynamics in blockchain-based financial systems.</w:t>
        <w:br/>
        <w:br/>
        <w:t>### 1.2 Technology Integration Clusters</w:t>
        <w:br/>
        <w:t>Three distinct integration clusters emerge:</w:t>
        <w:br/>
        <w:t>- **Blockchain-IoT-Edge Computing Nexus** (15%): Reflecting the growing importance of distributed computing architectures</w:t>
        <w:br/>
        <w:t>- **AI-Enhanced Blockchain Analysis** (10%): Demonstrating the convergence of machine learning with blockchain network analysis</w:t>
        <w:br/>
        <w:t>- **Traditional Application Domains** (15%): Including supply chain and general blockchain applications, showing continued expansion into established sectors</w:t>
        <w:br/>
        <w:br/>
        <w:t>### 1.3 Methodological Maturity Indicators</w:t>
        <w:br/>
        <w:t>The distribution of methodological approaches suggests a field transitioning from theoretical foundations to practical implementations, with applied research (35%) leading, followed by balanced empirical and methodological contributions (25% each).</w:t>
        <w:br/>
        <w:br/>
        <w:t>## 2. Methodological Trends</w:t>
        <w:br/>
        <w:br/>
        <w:t>### 2.1 Shift Toward Applied Research</w:t>
        <w:br/>
        <w:t>The predominance of applied methodologies (35%) indicates the field's evolution from conceptual frameworks to real-world implementations. This trend suggests increasing industry relevance and practical validation of blockchain-SNA integration concepts.</w:t>
        <w:br/>
        <w:br/>
        <w:t>### 2.2 Empirical-Methodological Balance</w:t>
        <w:br/>
        <w:t>The equal distribution between empirical and methodological approaches (25% each) demonstrates a healthy research ecosystem where:</w:t>
        <w:br/>
        <w:t>- **Empirical studies** provide evidence-based insights from existing blockchain networks</w:t>
        <w:br/>
        <w:t>- **Methodological contributions** advance analytical techniques and frameworks</w:t>
        <w:br/>
        <w:br/>
        <w:t>### 2.3 Limited Theoretical Foundation</w:t>
        <w:br/>
        <w:t>The minimal theoretical research (5%) may indicate either:</w:t>
        <w:br/>
        <w:t>- Sufficient theoretical groundwork already established</w:t>
        <w:br/>
        <w:t>- Potential gap in fundamental theoretical development</w:t>
        <w:br/>
        <w:t>- Field's preference for practical over theoretical contributions</w:t>
        <w:br/>
        <w:br/>
        <w:t>## 3. Most Significant Research Gaps and Implications</w:t>
        <w:br/>
        <w:br/>
        <w:t>### 3.1 Scale and Scope of Identified Gaps</w:t>
        <w:br/>
        <w:t>With 18 research gaps identified across 20 papers (0.9 gaps per paper), the field demonstrates significant research opportunities and methodological challenges.</w:t>
        <w:br/>
        <w:br/>
        <w:t>### 3.2 Critical Gap Categories (Inferred)</w:t>
        <w:br/>
        <w:t>Based on thematic distribution, key gaps likely include:</w:t>
        <w:br/>
        <w:br/>
        <w:t>**Technical Integration Gaps:**</w:t>
        <w:br/>
        <w:t>- Scalability challenges in real-time network analysis of large blockchain networks</w:t>
        <w:br/>
        <w:t>- Standardization of SNA metrics for blockchain-specific network properties</w:t>
        <w:br/>
        <w:t>- Cross-chain network analysis methodologies</w:t>
        <w:br/>
        <w:br/>
        <w:t>**Application Domain Gaps:**</w:t>
        <w:br/>
        <w:t>- Limited exploration beyond financial applications</w:t>
        <w:br/>
        <w:t>- Insufficient integration with emerging technologies (IoT, AI)</w:t>
        <w:br/>
        <w:t>- Lack of comprehensive frameworks for multi-domain applications</w:t>
        <w:br/>
        <w:br/>
        <w:t>**Methodological Gaps:**</w:t>
        <w:br/>
        <w:t>- Temporal network analysis for blockchain evolution</w:t>
        <w:br/>
        <w:t>- Privacy-preserving SNA techniques for blockchain networks</w:t>
        <w:br/>
        <w:t>- Validation frameworks for blockchain-SNA integration effectiveness</w:t>
        <w:br/>
        <w:br/>
        <w:t>### 3.3 Implications for Future Research</w:t>
        <w:br/>
        <w:t>These gaps suggest the need for:</w:t>
        <w:br/>
        <w:t>- Standardized evaluation metrics and benchmarks</w:t>
        <w:br/>
        <w:t>- Cross-disciplinary collaboration frameworks</w:t>
        <w:br/>
        <w:t>- Longitudinal studies of blockchain network evolution</w:t>
        <w:br/>
        <w:br/>
        <w:t>## 4. Cross-Disciplinary Integration Opportunities</w:t>
        <w:br/>
        <w:br/>
        <w:t>### 4.1 Technology Convergence Opportunities</w:t>
        <w:br/>
        <w:t>**AI-Blockchain-IoT Integration:**</w:t>
        <w:br/>
        <w:t>- Machine learning-enhanced network analysis for IoT blockchain networks</w:t>
        <w:br/>
        <w:t>- Predictive modeling for blockchain network behavior</w:t>
        <w:br/>
        <w:t>- Automated anomaly detection in distributed ledger networks</w:t>
        <w:br/>
        <w:br/>
        <w:t>**Financial Technology Expansion:**</w:t>
        <w:br/>
        <w:t>- Integration of traditional financial network analysis with DeFi protocols</w:t>
        <w:br/>
        <w:t>- Risk assessment models combining social network metrics with financial indicators</w:t>
        <w:br/>
        <w:t>- Regulatory compliance frameworks using network-based monitoring</w:t>
        <w:br/>
        <w:br/>
        <w:t>### 4.2 Domain-Specific Integration</w:t>
        <w:br/>
        <w:t>**Supply Chain Enhancement:**</w:t>
        <w:br/>
        <w:t>- Expansion from single supply chain focus to multi-domain logistics networks</w:t>
        <w:br/>
        <w:t>- Integration with IoT sensors for real-time network monitoring</w:t>
        <w:br/>
        <w:t>- AI-driven optimization of supply chain network structures</w:t>
        <w:br/>
        <w:br/>
        <w:t>**Security and Privacy Convergence:**</w:t>
        <w:br/>
        <w:t>- Development of privacy-preserving SNA techniques</w:t>
        <w:br/>
        <w:t>- Integration of security metrics with network analysis</w:t>
        <w:br/>
        <w:t>- Cross-domain threat detection using network patterns</w:t>
        <w:br/>
        <w:br/>
        <w:t>## 5. Emerging Research Directions</w:t>
        <w:br/>
        <w:br/>
        <w:t>### 5.1 Temporal and Dynamic Analysis</w:t>
        <w:br/>
        <w:t>The field appears poised for advancement in:</w:t>
        <w:br/>
        <w:t>- **Dynamic network analysis** of blockchain evolution over time</w:t>
        <w:br/>
        <w:t>- **Predictive modeling** of network structure changes</w:t>
        <w:br/>
        <w:t>- **Real-time monitoring** systems for blockchain network health</w:t>
        <w:br/>
        <w:br/>
        <w:t>### 5.2 Multi-Chain and Interoperability Focus</w:t>
        <w:br/>
        <w:t>Emerging directions include:</w:t>
        <w:br/>
        <w:t>- **Cross-chain network analysis** methodologies</w:t>
        <w:br/>
        <w:t>- **Interoperability assessment** using network metrics</w:t>
        <w:br/>
        <w:t>- **Multi-blockchain ecosystem** mapping and analysis</w:t>
        <w:br/>
        <w:br/>
        <w:t>### 5.3 Privacy-Preserving Analytics</w:t>
        <w:br/>
        <w:t>Growing emphasis on:</w:t>
        <w:br/>
        <w:t>- **Zero-knowledge proof** integration with SNA</w:t>
        <w:br/>
        <w:t>- **Differential privacy** techniques for blockchain network analysis</w:t>
        <w:br/>
        <w:t>- **Federated learning** approaches for distributed network analysis</w:t>
        <w:br/>
        <w:br/>
        <w:t>### 5.4 Industry-Specific Applications</w:t>
        <w:br/>
        <w:t>Expansion into:</w:t>
        <w:br/>
        <w:t>- **Healthcare blockchain networks** for patient data sharing</w:t>
        <w:br/>
        <w:t>- **Energy trading networks** using blockchain infrastructure</w:t>
        <w:br/>
        <w:t>- **Digital identity networks** with privacy-preserving features</w:t>
        <w:br/>
        <w:br/>
        <w:t>## Conclusion</w:t>
        <w:br/>
        <w:br/>
        <w:t>This batch analysis reveals a rapidly evolving field with strong practical orientation, dominated by financial applications but showing promising diversification. The high ratio of research gaps to papers indicates significant growth potential, while the methodological distribution suggests a maturing discipline balancing theoretical development with practical implementation. The convergence of AI, IoT, and blockchain technologies presents substantial opportunities for innovative research contributions, particularly in developing standardized frameworks and cross-disciplinary integration methodologies.</w:t>
      </w:r>
    </w:p>
    <w:p>
      <w:r>
        <w:t># Systematic Literature Review Analysis: Blockchain and Social Network Analysis (Batch 1)</w:t>
        <w:br/>
        <w:br/>
        <w:t>## 1. Key Thematic Patterns</w:t>
        <w:br/>
        <w:br/>
        <w:t>### 1.1 Dominant Research Clusters</w:t>
        <w:br/>
        <w:t>The analysis reveals three primary thematic clusters representing 55% of the reviewed literature:</w:t>
        <w:br/>
        <w:br/>
        <w:t>**Financial Networks &amp; DeFi (25%)**: The largest cluster demonstrates the maturation of blockchain applications in decentralized finance, with emphasis on network-based analysis of trading patterns, liquidity flows, and financial ecosystem dynamics.</w:t>
        <w:br/>
        <w:br/>
        <w:t>**AI &amp; Machine Learning Integration (15%)**: Represents the convergence of blockchain technology with advanced analytics, focusing on intelligent network analysis, predictive modeling, and automated decision-making within blockchain networks.</w:t>
        <w:br/>
        <w:br/>
        <w:t>**Blockchain Infrastructure (15%)**: Addresses foundational technical challenges in blockchain network architecture, consensus mechanisms, and scalability solutions through network science perspectives.</w:t>
        <w:br/>
        <w:br/>
        <w:t>### 1.2 Emerging Application Domains</w:t>
        <w:br/>
        <w:t>Secondary clusters indicate diversification into specialized applications:</w:t>
        <w:br/>
        <w:t>- **Security &amp; Privacy (10%)**: Network-based approaches to blockchain security analysis</w:t>
        <w:br/>
        <w:t>- **Supply Chain &amp; Logistics (5%)**: Network traceability and transparency applications</w:t>
        <w:br/>
        <w:t>- **Blockchain Applications (10%)**: General-purpose blockchain implementations with network components</w:t>
        <w:br/>
        <w:br/>
        <w:t>### 1.3 Methodological Integration</w:t>
        <w:br/>
        <w:t>The presence of dedicated **Blockchain-SNA Integration (10%)** and **Network Science &amp; Methods (5%)** categories indicates growing recognition of social network analysis as a fundamental analytical framework for blockchain research.</w:t>
        <w:br/>
        <w:br/>
        <w:t>## 2. Methodological Trends</w:t>
        <w:br/>
        <w:br/>
        <w:t>### 2.1 Empirical Research Dominance</w:t>
        <w:br/>
        <w:t>**Empirical approaches (35%)** represent the largest methodological category, indicating a shift toward data-driven analysis of real-world blockchain networks. This trend suggests:</w:t>
        <w:br/>
        <w:t>- Increased availability of blockchain data for analysis</w:t>
        <w:br/>
        <w:t>- Maturation of analytical tools and frameworks</w:t>
        <w:br/>
        <w:t>- Growing emphasis on evidence-based insights over theoretical speculation</w:t>
        <w:br/>
        <w:br/>
        <w:t>### 2.2 Applied Research Focus</w:t>
        <w:br/>
        <w:t>**Applied methodologies (20%)** combined with **experimental approaches (10%)** demonstrate strong practical orientation, reflecting:</w:t>
        <w:br/>
        <w:t>- Industry demand for actionable blockchain solutions</w:t>
        <w:br/>
        <w:t>- Transition from proof-of-concept to production-ready implementations</w:t>
        <w:br/>
        <w:t>- Integration of blockchain technology into existing systems and processes</w:t>
        <w:br/>
        <w:br/>
        <w:t>### 2.3 Methodological Diversity</w:t>
        <w:br/>
        <w:t>The distribution across seven distinct methodological approaches indicates:</w:t>
        <w:br/>
        <w:t>- Interdisciplinary nature of blockchain-SNA research</w:t>
        <w:br/>
        <w:t>- Need for diverse analytical perspectives to address complex network phenomena</w:t>
        <w:br/>
        <w:t>- Balance between theoretical development and practical application</w:t>
        <w:br/>
        <w:br/>
        <w:t>## 3. Most Significant Research Gaps and Implications</w:t>
        <w:br/>
        <w:br/>
        <w:t>### 3.1 Scalability and Performance Gaps</w:t>
        <w:br/>
        <w:t>**Implication**: Limited ability to analyze large-scale blockchain networks in real-time, constraining practical applications in high-volume environments.</w:t>
        <w:br/>
        <w:br/>
        <w:t>### 3.2 Cross-Chain Analysis Limitations</w:t>
        <w:br/>
        <w:t>**Implication**: Fragmented understanding of multi-blockchain ecosystems, hindering comprehensive network analysis across interconnected blockchain platforms.</w:t>
        <w:br/>
        <w:br/>
        <w:t>### 3.3 Privacy-Preserving Analytics</w:t>
        <w:br/>
        <w:t>**Implication**: Tension between network transparency requirements for analysis and privacy protection needs, limiting adoption in sensitive applications.</w:t>
        <w:br/>
        <w:br/>
        <w:t>### 3.4 Temporal Network Dynamics</w:t>
        <w:br/>
        <w:t>**Implication**: Insufficient understanding of how blockchain networks evolve over time, affecting predictive capabilities and long-term strategic planning.</w:t>
        <w:br/>
        <w:br/>
        <w:t>### 3.5 Standardization Deficits</w:t>
        <w:br/>
        <w:t>**Implication**: Lack of standardized metrics and methodologies for blockchain network analysis, impeding comparative studies and reproducible research.</w:t>
        <w:br/>
        <w:br/>
        <w:t>## 4. Cross-Disciplinary Integration Opportunities</w:t>
        <w:br/>
        <w:br/>
        <w:t>### 4.1 Computer Science × Economics</w:t>
        <w:br/>
        <w:t>Integration of network economics with blockchain infrastructure analysis, particularly evident in DeFi applications, offers opportunities for:</w:t>
        <w:br/>
        <w:t>- Game-theoretic analysis of consensus mechanisms</w:t>
        <w:br/>
        <w:t>- Economic modeling of network incentive structures</w:t>
        <w:br/>
        <w:t>- Market microstructure analysis in decentralized exchanges</w:t>
        <w:br/>
        <w:br/>
        <w:t>### 4.2 Social Sciences × Technology</w:t>
        <w:br/>
        <w:t>The convergence of social network analysis with blockchain technology creates opportunities for:</w:t>
        <w:br/>
        <w:t>- Behavioral analysis of blockchain user communities</w:t>
        <w:br/>
        <w:t>- Social influence modeling in cryptocurrency adoption</w:t>
        <w:br/>
        <w:t>- Governance mechanism analysis in decentralized organizations</w:t>
        <w:br/>
        <w:br/>
        <w:t>### 4.3 Data Science × Domain Applications</w:t>
        <w:br/>
        <w:t>AI/ML integration with blockchain analysis enables:</w:t>
        <w:br/>
        <w:t>- Predictive modeling of network behavior</w:t>
        <w:br/>
        <w:t>- Anomaly detection in blockchain transactions</w:t>
        <w:br/>
        <w:t>- Automated network optimization strategies</w:t>
        <w:br/>
        <w:br/>
        <w:t>### 4.4 Security × Network Science</w:t>
        <w:br/>
        <w:t>Security-focused research integrated with network analysis provides:</w:t>
        <w:br/>
        <w:t>- Vulnerability assessment through network topology analysis</w:t>
        <w:br/>
        <w:t>- Attack pattern recognition using graph-based methods</w:t>
        <w:br/>
        <w:t>- Resilience evaluation of blockchain networks</w:t>
        <w:br/>
        <w:br/>
        <w:t>## 5. Emerging Research Directions</w:t>
        <w:br/>
        <w:br/>
        <w:t>### 5.1 Intelligent Blockchain Networks</w:t>
        <w:br/>
        <w:t>The prominence of AI/ML integration (15%) indicates movement toward:</w:t>
        <w:br/>
        <w:t>- Self-optimizing blockchain networks</w:t>
        <w:br/>
        <w:t>- Adaptive consensus mechanisms</w:t>
        <w:br/>
        <w:t>- Intelligent resource allocation in distributed systems</w:t>
        <w:br/>
        <w:br/>
        <w:t>### 5.2 Multi-Layer Network Analysis</w:t>
        <w:br/>
        <w:t>Growing recognition of blockchain ecosystems as multi-layer networks suggests future research in:</w:t>
        <w:br/>
        <w:t>- Cross-layer interaction analysis</w:t>
        <w:br/>
        <w:t>- Layer-specific optimization strategies</w:t>
        <w:br/>
        <w:t>- Hierarchical network modeling approaches</w:t>
        <w:br/>
        <w:br/>
        <w:t>### 5.3 Real-Time Network Analytics</w:t>
        <w:br/>
        <w:t>The emphasis on empirical and applied methodologies points toward:</w:t>
        <w:br/>
        <w:t>- Stream processing of blockchain network data</w:t>
        <w:br/>
        <w:t>- Real-time anomaly detection and response systems</w:t>
        <w:br/>
        <w:t>- Dynamic network visualization and monitoring tools</w:t>
        <w:br/>
        <w:br/>
        <w:t>### 5.4 Sustainable Blockchain Networks</w:t>
        <w:br/>
        <w:t>Environmental and efficiency concerns drive research toward:</w:t>
        <w:br/>
        <w:t>- Energy-efficient consensus mechanisms analyzed through network science</w:t>
        <w:br/>
        <w:t>- Carbon footprint analysis of blockchain networks</w:t>
        <w:br/>
        <w:t>- Sustainable network topology optimization</w:t>
        <w:br/>
        <w:br/>
        <w:t>### 5.5 Regulatory Compliance Integration</w:t>
        <w:br/>
        <w:t>The intersection of blockchain technology with regulatory requirements suggests:</w:t>
        <w:br/>
        <w:t>- Compliance-aware network analysis frameworks</w:t>
        <w:br/>
        <w:t>- Regulatory impact assessment through network modeling</w:t>
        <w:br/>
        <w:t>- Privacy-preserving audit mechanisms for blockchain networks</w:t>
        <w:br/>
        <w:br/>
        <w:t>## Conclusion</w:t>
        <w:br/>
        <w:br/>
        <w:t>This batch analysis reveals a maturing field characterized by strong empirical foundations, diverse methodological approaches, and clear practical orientation. The dominance of recent publications (85% from 2024) indicates rapid evolution and growing research interest. The identified research gaps present significant opportunities for methodological advancement and practical innovation, while cross-disciplinary integration patterns suggest a field moving toward comprehensive, multi-perspective analytical frameworks. Future research should prioritize scalability, standardization, and real-time analytical capabilities to fully realize the potential of blockchain-SNA integration.</w:t>
      </w:r>
    </w:p>
    <w:p>
      <w:r>
        <w:t># Systematic Literature Review Analysis: Blockchain and Social Network Analysis</w:t>
        <w:br/>
        <w:t>## Batch Analysis Report (20 Papers, 2023)</w:t>
        <w:br/>
        <w:br/>
        <w:t>---</w:t>
        <w:br/>
        <w:br/>
        <w:t>## 1. Key Thematic Patterns</w:t>
        <w:br/>
        <w:br/>
        <w:t>### 1.1 Dominant Research Clusters</w:t>
        <w:br/>
        <w:t>The batch reveals four primary thematic concentrations:</w:t>
        <w:br/>
        <w:br/>
        <w:t>**Financial Networks &amp; DeFi (20%)** and **Blockchain Infrastructure (20%)** emerge as the most prominent research areas, indicating a strong focus on:</w:t>
        <w:br/>
        <w:t>- Decentralized finance ecosystem analysis</w:t>
        <w:br/>
        <w:t>- Network topology and consensus mechanisms</w:t>
        <w:br/>
        <w:t>- Transaction flow patterns and liquidity analysis</w:t>
        <w:br/>
        <w:br/>
        <w:t>**Security &amp; Privacy (15%)** represents a critical concern, reflecting the field's emphasis on:</w:t>
        <w:br/>
        <w:t>- Privacy-preserving network analysis techniques</w:t>
        <w:br/>
        <w:t>- Vulnerability assessment through graph-based approaches</w:t>
        <w:br/>
        <w:t>- Trust propagation in decentralized networks</w:t>
        <w:br/>
        <w:br/>
        <w:t>### 1.2 Application-Oriented Research</w:t>
        <w:br/>
        <w:t>**Supply Chain &amp; Logistics (10%)** and **Blockchain Applications (10%)** demonstrate practical implementation focus:</w:t>
        <w:br/>
        <w:t>- Traceability network analysis</w:t>
        <w:br/>
        <w:t>- Multi-stakeholder interaction patterns</w:t>
        <w:br/>
        <w:t>- Real-world deployment challenges</w:t>
        <w:br/>
        <w:br/>
        <w:t>### 1.3 Emerging Integration Areas</w:t>
        <w:br/>
        <w:t>The presence of **AI &amp; Machine Learning**, **IoT &amp; Edge Computing**, and **Emerging Technologies** (5% each) suggests nascent interdisciplinary convergence, particularly in:</w:t>
        <w:br/>
        <w:t>- Intelligent network analysis algorithms</w:t>
        <w:br/>
        <w:t>- Edge-based blockchain networks</w:t>
        <w:br/>
        <w:t>- Novel consensus mechanisms</w:t>
        <w:br/>
        <w:br/>
        <w:t>---</w:t>
        <w:br/>
        <w:br/>
        <w:t>## 2. Methodological Trends</w:t>
        <w:br/>
        <w:br/>
        <w:t>### 2.1 Methodological Distribution Analysis</w:t>
        <w:br/>
        <w:t>The methodological landscape shows a clear preference for **methodological approaches (40%)**, indicating:</w:t>
        <w:br/>
        <w:t>- Focus on developing new analytical frameworks</w:t>
        <w:br/>
        <w:t>- Novel metrics for blockchain network evaluation</w:t>
        <w:br/>
        <w:t>- Theoretical foundation building</w:t>
        <w:br/>
        <w:br/>
        <w:t>### 2.2 Empirical and Applied Research Balance</w:t>
        <w:br/>
        <w:t>**Empirical (20%)** and **Applied (20%)** research demonstrates:</w:t>
        <w:br/>
        <w:t>- Strong emphasis on real-world data analysis</w:t>
        <w:br/>
        <w:t>- Practical validation of theoretical constructs</w:t>
        <w:br/>
        <w:t>- Industry-relevant problem solving</w:t>
        <w:br/>
        <w:br/>
        <w:t>### 2.3 Limited Experimental Validation</w:t>
        <w:br/>
        <w:t>**Experimental research (5%)** represents an underexplored area, suggesting:</w:t>
        <w:br/>
        <w:t>- Opportunity for controlled studies</w:t>
        <w:br/>
        <w:t>- Need for standardized benchmarking</w:t>
        <w:br/>
        <w:t>- Gap in comparative methodology assessment</w:t>
        <w:br/>
        <w:br/>
        <w:t>---</w:t>
        <w:br/>
        <w:br/>
        <w:t>## 3. Most Significant Research Gaps and Implications</w:t>
        <w:br/>
        <w:br/>
        <w:t>### 3.1 Critical Gap Analysis (19 identified gaps)</w:t>
        <w:br/>
        <w:t>With nearly one gap per paper, the field demonstrates:</w:t>
        <w:br/>
        <w:br/>
        <w:t>**Scalability Challenges:**</w:t>
        <w:br/>
        <w:t>- Limited analysis of large-scale network dynamics</w:t>
        <w:br/>
        <w:t>- Insufficient real-time processing capabilities</w:t>
        <w:br/>
        <w:t>- Lack of distributed SNA algorithms</w:t>
        <w:br/>
        <w:br/>
        <w:t>**Standardization Deficits:**</w:t>
        <w:br/>
        <w:t>- Absence of unified metrics for blockchain network analysis</w:t>
        <w:br/>
        <w:t>- Inconsistent evaluation frameworks</w:t>
        <w:br/>
        <w:t>- Limited interoperability between different blockchain networks</w:t>
        <w:br/>
        <w:br/>
        <w:t>**Privacy-Utility Trade-offs:**</w:t>
        <w:br/>
        <w:t>- Insufficient privacy-preserving SNA techniques</w:t>
        <w:br/>
        <w:t>- Limited understanding of information leakage in network analysis</w:t>
        <w:br/>
        <w:t>- Lack of differential privacy applications</w:t>
        <w:br/>
        <w:br/>
        <w:t>### 3.2 Implications for Future Research</w:t>
        <w:br/>
        <w:t>These gaps suggest:</w:t>
        <w:br/>
        <w:t>- Need for foundational research in scalable algorithms</w:t>
        <w:br/>
        <w:t>- Requirement for industry-academia collaboration</w:t>
        <w:br/>
        <w:t>- Urgency in developing privacy-preserving methodologies</w:t>
        <w:br/>
        <w:br/>
        <w:t>---</w:t>
        <w:br/>
        <w:br/>
        <w:t>## 4. Cross-Disciplinary Integration Opportunities</w:t>
        <w:br/>
        <w:br/>
        <w:t>### 4.1 AI-Blockchain-SNA Convergence</w:t>
        <w:br/>
        <w:t>**Machine Learning Integration:**</w:t>
        <w:br/>
        <w:t>- Graph neural networks for blockchain analysis</w:t>
        <w:br/>
        <w:t>- Predictive modeling of network evolution</w:t>
        <w:br/>
        <w:t>- Automated anomaly detection in transaction networks</w:t>
        <w:br/>
        <w:br/>
        <w:t>### 4.2 IoT and Edge Computing Synergies</w:t>
        <w:br/>
        <w:t>**Distributed Network Analysis:**</w:t>
        <w:br/>
        <w:t>- Edge-based blockchain validation</w:t>
        <w:br/>
        <w:t>- IoT device network topology analysis</w:t>
        <w:br/>
        <w:t>- Real-time network monitoring capabilities</w:t>
        <w:br/>
        <w:br/>
        <w:t>### 4.3 Financial Technology Applications</w:t>
        <w:br/>
        <w:t>**DeFi and Traditional Finance Bridge:**</w:t>
        <w:br/>
        <w:t>- Cross-platform liquidity analysis</w:t>
        <w:br/>
        <w:t>- Risk assessment through network metrics</w:t>
        <w:br/>
        <w:t>- Regulatory compliance through network monitoring</w:t>
        <w:br/>
        <w:br/>
        <w:t>---</w:t>
        <w:br/>
        <w:br/>
        <w:t>## 5. Emerging Research Directions</w:t>
        <w:br/>
        <w:br/>
        <w:t>### 5.1 Technical Innovation Trajectories</w:t>
        <w:br/>
        <w:br/>
        <w:t>**Quantum-Resistant Network Analysis:**</w:t>
        <w:br/>
        <w:t>- Post-quantum cryptographic network structures</w:t>
        <w:br/>
        <w:t>- Quantum computing applications in blockchain analysis</w:t>
        <w:br/>
        <w:t>- Security implications of quantum supremacy</w:t>
        <w:br/>
        <w:br/>
        <w:t>**Sustainable Blockchain Networks:**</w:t>
        <w:br/>
        <w:t>- Energy-efficient consensus mechanism analysis</w:t>
        <w:br/>
        <w:t>- Carbon footprint assessment through network metrics</w:t>
        <w:br/>
        <w:t>- Green blockchain network optimization</w:t>
        <w:br/>
        <w:br/>
        <w:t>### 5.2 Societal Impact Research</w:t>
        <w:br/>
        <w:br/>
        <w:t>**Governance and Decentralization:**</w:t>
        <w:br/>
        <w:t>- DAO network structure analysis</w:t>
        <w:br/>
        <w:t>- Voting pattern examination</w:t>
        <w:br/>
        <w:t>- Decentralization measurement methodologies</w:t>
        <w:br/>
        <w:br/>
        <w:t>**Social Impact Assessment:**</w:t>
        <w:br/>
        <w:t>- Financial inclusion through blockchain networks</w:t>
        <w:br/>
        <w:t>- Digital divide analysis in cryptocurrency adoption</w:t>
        <w:br/>
        <w:t>- Community formation in decentralized platforms</w:t>
        <w:br/>
        <w:br/>
        <w:t>### 5.3 Methodological Advancement Directions</w:t>
        <w:br/>
        <w:br/>
        <w:t>**Multi-Layer Network Analysis:**</w:t>
        <w:br/>
        <w:t>- Cross-chain interaction patterns</w:t>
        <w:br/>
        <w:t>- Layer-2 solution network effects</w:t>
        <w:br/>
        <w:t>- Interoperability network topology</w:t>
        <w:br/>
        <w:br/>
        <w:t>**Dynamic Network Evolution:**</w:t>
        <w:br/>
        <w:t>- Temporal network analysis techniques</w:t>
        <w:br/>
        <w:t>- Network resilience under stress conditions</w:t>
        <w:br/>
        <w:t>- Adaptive network structure optimization</w:t>
        <w:br/>
        <w:br/>
        <w:t>---</w:t>
        <w:br/>
        <w:br/>
        <w:t>## Conclusions and Research Implications</w:t>
        <w:br/>
        <w:br/>
        <w:t>This batch analysis reveals a maturing field with strong methodological foundations but significant opportunities for empirical validation and cross-disciplinary integration. The concentration of research in 2023 suggests rapid development, while the identified gaps indicate substantial potential for future contributions. The field would benefit from increased experimental validation, standardized evaluation frameworks, and enhanced privacy-preserving techniques to support broader adoption and practical implementation.</w:t>
        <w:br/>
        <w:br/>
        <w:t>**Recommended Priority Areas:**</w:t>
        <w:br/>
        <w:t>1. Development of scalable, privacy-preserving SNA algorithms</w:t>
        <w:br/>
        <w:t>2. Standardization of blockchain network analysis metrics</w:t>
        <w:br/>
        <w:t>3. Cross-chain and multi-layer network analysis methodologies</w:t>
        <w:br/>
        <w:t>4. Real-world validation through industry partnerships</w:t>
        <w:br/>
        <w:t>5. Integration of AI/ML techniques for predictive network analysis</w:t>
      </w:r>
    </w:p>
    <w:p>
      <w:r>
        <w:t># Systematic Literature Review Analysis: Blockchain and Social Network Analysis</w:t>
        <w:br/>
        <w:t>## Batch Analysis Report (20 Papers, 2023)</w:t>
        <w:br/>
        <w:br/>
        <w:t>---</w:t>
        <w:br/>
        <w:br/>
        <w:t>## 1. Key Thematic Patterns</w:t>
        <w:br/>
        <w:br/>
        <w:t>### **Dominant Research Clusters**</w:t>
        <w:br/>
        <w:t>The batch reveals four primary thematic concentrations:</w:t>
        <w:br/>
        <w:br/>
        <w:t>**Technology-Centric Research (40%)**</w:t>
        <w:br/>
        <w:t>- AI &amp; Machine Learning integration (20%)</w:t>
        <w:br/>
        <w:t>- Blockchain Infrastructure development (20%)</w:t>
        <w:br/>
        <w:t>- Focus on technical optimization and algorithmic improvements</w:t>
        <w:br/>
        <w:br/>
        <w:t>**Application-Oriented Studies (45%)**</w:t>
        <w:br/>
        <w:t>- Financial Networks &amp; DeFi applications (15%)</w:t>
        <w:br/>
        <w:t>- General Blockchain Applications (15%)</w:t>
        <w:br/>
        <w:t>- Supply Chain &amp; Logistics implementations (10%)</w:t>
        <w:br/>
        <w:t>- Security &amp; Privacy solutions (15%)</w:t>
        <w:br/>
        <w:br/>
        <w:t>**Theoretical Foundations (5%)**</w:t>
        <w:br/>
        <w:t>- Economic Models &amp; Game Theory (5%)</w:t>
        <w:br/>
        <w:t>- Limited theoretical framework development</w:t>
        <w:br/>
        <w:br/>
        <w:t>### **Thematic Integration Patterns**</w:t>
        <w:br/>
        <w:t>- Strong convergence between AI/ML and blockchain infrastructure</w:t>
        <w:br/>
        <w:t>- Emerging synergy between social network analysis and DeFi protocols</w:t>
        <w:br/>
        <w:t>- Security considerations increasingly embedded across application domains</w:t>
        <w:br/>
        <w:t>- Supply chain applications leveraging social trust mechanisms</w:t>
        <w:br/>
        <w:br/>
        <w:t>---</w:t>
        <w:br/>
        <w:br/>
        <w:t>## 2. Methodological Trends Observed</w:t>
        <w:br/>
        <w:br/>
        <w:t>### **Methodological Distribution Analysis**</w:t>
        <w:br/>
        <w:t>- **Methodological Studies (50%)**: Emphasis on framework development and algorithmic design</w:t>
        <w:br/>
        <w:t>- **Empirical Studies (25%)**: Data-driven analysis with real-world blockchain networks</w:t>
        <w:br/>
        <w:t>- **Applied Research (20%)**: Implementation-focused studies with practical applications</w:t>
        <w:br/>
        <w:t>- **Review Studies (5%)**: Limited synthesis of existing knowledge</w:t>
        <w:br/>
        <w:br/>
        <w:t>### **Methodological Sophistication**</w:t>
        <w:br/>
        <w:t>- Predominance of quantitative approaches</w:t>
        <w:br/>
        <w:t>- Integration of graph theory with blockchain analytics</w:t>
        <w:br/>
        <w:t>- Increased use of machine learning for pattern recognition</w:t>
        <w:br/>
        <w:t>- Limited mixed-methods approaches</w:t>
        <w:br/>
        <w:t>- Growing emphasis on scalability testing and performance metrics</w:t>
        <w:br/>
        <w:br/>
        <w:t>### **Data Sources and Validation**</w:t>
        <w:br/>
        <w:t>- Heavy reliance on public blockchain data</w:t>
        <w:br/>
        <w:t>- Simulation-based validation prevalent</w:t>
        <w:br/>
        <w:t>- Limited real-world deployment validation</w:t>
        <w:br/>
        <w:t>- Insufficient longitudinal studies</w:t>
        <w:br/>
        <w:br/>
        <w:t>---</w:t>
        <w:br/>
        <w:br/>
        <w:t>## 3. Most Significant Research Gaps and Implications</w:t>
        <w:br/>
        <w:br/>
        <w:t>### **Critical Knowledge Gaps (23 identified)**</w:t>
        <w:br/>
        <w:br/>
        <w:t>**Theoretical Gaps (High Priority)**</w:t>
        <w:br/>
        <w:t>- Lack of unified theoretical frameworks bridging blockchain and social network theory</w:t>
        <w:br/>
        <w:t>- Insufficient game-theoretic models for decentralized social interactions</w:t>
        <w:br/>
        <w:t>- Limited understanding of emergent social behaviors in blockchain ecosystems</w:t>
        <w:br/>
        <w:br/>
        <w:t>**Methodological Gaps (Medium-High Priority)**</w:t>
        <w:br/>
        <w:t>- Absence of standardized metrics for blockchain social network analysis</w:t>
        <w:br/>
        <w:t>- Limited cross-chain analysis methodologies</w:t>
        <w:br/>
        <w:t>- Insufficient privacy-preserving analysis techniques</w:t>
        <w:br/>
        <w:br/>
        <w:t>**Empirical Gaps (Medium Priority)**</w:t>
        <w:br/>
        <w:t>- Lack of longitudinal studies on network evolution</w:t>
        <w:br/>
        <w:t>- Limited cross-cultural blockchain adoption studies</w:t>
        <w:br/>
        <w:t>- Insufficient analysis of failed blockchain social networks</w:t>
        <w:br/>
        <w:br/>
        <w:t>**Practical Implementation Gaps (High Priority)**</w:t>
        <w:br/>
        <w:t>- Scalability solutions for large-scale social network analysis</w:t>
        <w:br/>
        <w:t>- Real-time analysis capabilities</w:t>
        <w:br/>
        <w:t>- Integration challenges with existing social platforms</w:t>
        <w:br/>
        <w:br/>
        <w:t>### **Implications for Future Research**</w:t>
        <w:br/>
        <w:t>- **Theoretical Development**: Urgent need for interdisciplinary theoretical frameworks</w:t>
        <w:br/>
        <w:t>- **Methodological Innovation**: Development of novel analytical tools and metrics</w:t>
        <w:br/>
        <w:t>- **Practical Applications**: Focus on real-world deployment and validation</w:t>
        <w:br/>
        <w:t>- **Policy Considerations**: Regulatory and governance framework development</w:t>
        <w:br/>
        <w:br/>
        <w:t>---</w:t>
        <w:br/>
        <w:br/>
        <w:t>## 4. Cross-Disciplinary Integration Opportunities</w:t>
        <w:br/>
        <w:br/>
        <w:t>### **High-Potential Integration Areas**</w:t>
        <w:br/>
        <w:br/>
        <w:t>**Computer Science × Social Sciences**</w:t>
        <w:br/>
        <w:t>- Behavioral analysis of blockchain participants</w:t>
        <w:br/>
        <w:t>- Social influence mechanisms in decentralized networks</w:t>
        <w:br/>
        <w:t>- Trust formation and reputation systems</w:t>
        <w:br/>
        <w:br/>
        <w:t>**Economics × Network Science**</w:t>
        <w:br/>
        <w:t>- Token economics and social network effects</w:t>
        <w:br/>
        <w:t>- Market dynamics in decentralized social platforms</w:t>
        <w:br/>
        <w:t>- Incentive alignment in blockchain governance</w:t>
        <w:br/>
        <w:br/>
        <w:t>**Psychology × Cryptography**</w:t>
        <w:br/>
        <w:t>- User behavior in privacy-preserving social networks</w:t>
        <w:br/>
        <w:t>- Cognitive aspects of decentralized decision-making</w:t>
        <w:br/>
        <w:t>- Social proof mechanisms in blockchain adoption</w:t>
        <w:br/>
        <w:br/>
        <w:t>**Law × Technology**</w:t>
        <w:br/>
        <w:t>- Regulatory compliance in decentralized social networks</w:t>
        <w:br/>
        <w:t>- Digital identity and privacy rights</w:t>
        <w:br/>
        <w:t>- Governance mechanisms for blockchain communities</w:t>
        <w:br/>
        <w:br/>
        <w:t>### **Integration Barriers**</w:t>
        <w:br/>
        <w:t>- Disciplinary language and methodology differences</w:t>
        <w:br/>
        <w:t>- Limited interdisciplinary collaboration frameworks</w:t>
        <w:br/>
        <w:t>- Insufficient funding for cross-disciplinary research</w:t>
        <w:br/>
        <w:br/>
        <w:t>---</w:t>
        <w:br/>
        <w:br/>
        <w:t>## 5. Emerging Research Directions</w:t>
        <w:br/>
        <w:br/>
        <w:t>### **Technology-Driven Directions**</w:t>
        <w:br/>
        <w:br/>
        <w:t>**AI-Enhanced Blockchain Analytics**</w:t>
        <w:br/>
        <w:t>- Machine learning for anomaly detection in social networks</w:t>
        <w:br/>
        <w:t>- Predictive modeling of network evolution</w:t>
        <w:br/>
        <w:t>- Automated governance through AI-driven consensus</w:t>
        <w:br/>
        <w:br/>
        <w:t>**Interoperability and Cross-Chain Analysis**</w:t>
        <w:br/>
        <w:t>- Multi-blockchain social network analysis</w:t>
        <w:br/>
        <w:t>- Cross-platform identity management</w:t>
        <w:br/>
        <w:t>- Federated learning across blockchain networks</w:t>
        <w:br/>
        <w:br/>
        <w:t>### **Application-Driven Directions**</w:t>
        <w:br/>
        <w:br/>
        <w:t>**Decentralized Social Media Platforms**</w:t>
        <w:br/>
        <w:t>- Content moderation through blockchain consensus</w:t>
        <w:br/>
        <w:t>- Creator economy models using tokenization</w:t>
        <w:br/>
        <w:t>- Privacy-preserving social interactions</w:t>
        <w:br/>
        <w:br/>
        <w:t>**Social Impact and Sustainability**</w:t>
        <w:br/>
        <w:t>- Blockchain for social good initiatives</w:t>
        <w:br/>
        <w:t>- Environmental impact of blockchain social networks</w:t>
        <w:br/>
        <w:t>- Digital divide and accessibility issues</w:t>
        <w:br/>
        <w:br/>
        <w:t>### **Methodological Innovations**</w:t>
        <w:br/>
        <w:br/>
        <w:t>**Advanced Analytics Techniques**</w:t>
        <w:br/>
        <w:t>- Temporal network analysis for blockchain evolution</w:t>
        <w:br/>
        <w:t>- Multi-layer network analysis for complex blockchain ecosystems</w:t>
        <w:br/>
        <w:t>- Causal inference in blockchain social networks</w:t>
        <w:br/>
        <w:br/>
        <w:t>**Privacy-Preserving Analysis**</w:t>
        <w:br/>
        <w:t>- Zero-knowledge proofs for social network analysis</w:t>
        <w:br/>
        <w:t>- Differential privacy in blockchain analytics</w:t>
        <w:br/>
        <w:t>- Secure multi-party computation for collaborative analysis</w:t>
        <w:br/>
        <w:br/>
        <w:t>---</w:t>
        <w:br/>
        <w:br/>
        <w:t>## Research Recommendations</w:t>
        <w:br/>
        <w:br/>
        <w:t>### **Immediate Priorities (1-2 years)**</w:t>
        <w:br/>
        <w:t>1. Develop standardized metrics and benchmarks</w:t>
        <w:br/>
        <w:t>2. Establish interdisciplinary research consortiums</w:t>
        <w:br/>
        <w:t>3. Create open datasets for reproducible research</w:t>
        <w:br/>
        <w:br/>
        <w:t>### **Medium-term Goals (3-5 years)**</w:t>
        <w:br/>
        <w:t>1. Build comprehensive theoretical frameworks</w:t>
        <w:br/>
        <w:t>2. Develop scalable real-time analysis tools</w:t>
        <w:br/>
        <w:t>3. Conduct large-scale longitudinal studies</w:t>
        <w:br/>
        <w:br/>
        <w:t>### **Long-term Vision (5+ years)**</w:t>
        <w:br/>
        <w:t>1. Achieve seamless integration of blockchain and social network technologies</w:t>
        <w:br/>
        <w:t>2. Establish mature governance frameworks for decentralized social systems</w:t>
        <w:br/>
        <w:t>3. Realize practical applications with measurable social impact</w:t>
        <w:br/>
        <w:br/>
        <w:t>---</w:t>
        <w:br/>
        <w:br/>
        <w:t>*This analysis reveals a rapidly evolving field with strong technical foundations but significant opportunities for theoretical development and practical application. The concentration of research in 2023 indicates growing academic interest, while the identified gaps suggest clear directions for future investigation.*</w:t>
      </w:r>
    </w:p>
    <w:p>
      <w:r>
        <w:t># Systematic Literature Review Analysis: Blockchain and Social Network Analysis (Batch Analysis)</w:t>
        <w:br/>
        <w:br/>
        <w:t>## 1. Key Thematic Patterns</w:t>
        <w:br/>
        <w:br/>
        <w:t>### 1.1 Dominant Research Clusters</w:t>
        <w:br/>
        <w:t>The batch reveals four primary thematic clusters representing 60% of the literature:</w:t>
        <w:br/>
        <w:br/>
        <w:t>**Blockchain-SNA Integration (20%)**: Forms the core intersection, focusing on methodological frameworks for applying social network analysis to blockchain networks, including transaction pattern analysis and community detection algorithms.</w:t>
        <w:br/>
        <w:br/>
        <w:t>**IoT &amp; Edge Computing (15%)**: Emphasizes decentralized network architectures where blockchain serves as a trust layer for IoT device interactions, with SNA techniques used for network optimization and anomaly detection.</w:t>
        <w:br/>
        <w:br/>
        <w:t>**Blockchain Applications (15%)**: Covers diverse implementation scenarios including healthcare data sharing, digital identity management, and decentralized autonomous organizations (DAOs).</w:t>
        <w:br/>
        <w:br/>
        <w:t>**Governance &amp; Regulation (10%)**: Addresses policy frameworks and regulatory compliance mechanisms for blockchain networks, utilizing SNA for stakeholder analysis and influence mapping.</w:t>
        <w:br/>
        <w:br/>
        <w:t>### 1.2 Temporal Distribution Insights</w:t>
        <w:br/>
        <w:t>The 2022-2023 publication window (12 vs. 8 papers respectively) indicates a maturing field with sustained research interest, suggesting the transition from exploratory to application-focused research phases.</w:t>
        <w:br/>
        <w:br/>
        <w:t>## 2. Methodological Trends</w:t>
        <w:br/>
        <w:br/>
        <w:t>### 2.1 Methodological Distribution Analysis</w:t>
        <w:br/>
        <w:t>- **Applied Research Dominance (30%)**: Indicates field maturity with emphasis on practical implementations</w:t>
        <w:br/>
        <w:t>- **Empirical Studies (25%)**: Strong focus on data-driven validation and real-world network analysis</w:t>
        <w:br/>
        <w:t>- **Methodological Development (20%)**: Continued innovation in analytical frameworks and tools</w:t>
        <w:br/>
        <w:t>- **Limited Theoretical Foundation (5%)**: Suggests potential gap in fundamental theoretical contributions</w:t>
        <w:br/>
        <w:br/>
        <w:t>### 2.2 Research Approach Evolution</w:t>
        <w:br/>
        <w:t>The prevalence of applied and empirical approaches (55% combined) over theoretical work indicates a field prioritizing practical validation and implementation over foundational theory development. This pattern suggests:</w:t>
        <w:br/>
        <w:t>- Industry-driven research priorities</w:t>
        <w:br/>
        <w:t>- Availability of blockchain data for empirical analysis</w:t>
        <w:br/>
        <w:t>- Pressure for demonstrable real-world applications</w:t>
        <w:br/>
        <w:br/>
        <w:t>## 3. Most Significant Research Gaps and Implications</w:t>
        <w:br/>
        <w:br/>
        <w:t>### 3.1 Critical Gap Categories</w:t>
        <w:br/>
        <w:br/>
        <w:t>**Scalability and Performance Gaps**:</w:t>
        <w:br/>
        <w:t>- Limited analysis of SNA techniques on large-scale blockchain networks</w:t>
        <w:br/>
        <w:t>- Insufficient real-time network analysis capabilities</w:t>
        <w:br/>
        <w:t>- *Implication*: Restricts practical deployment in enterprise-scale applications</w:t>
        <w:br/>
        <w:br/>
        <w:t>**Methodological Standardization Gaps**:</w:t>
        <w:br/>
        <w:t>- Lack of standardized metrics for blockchain network analysis</w:t>
        <w:br/>
        <w:t>- Inconsistent evaluation frameworks across studies</w:t>
        <w:br/>
        <w:t>- *Implication*: Hampers reproducibility and cross-study comparisons</w:t>
        <w:br/>
        <w:br/>
        <w:t>**Privacy and Ethical Considerations**:</w:t>
        <w:br/>
        <w:t>- Insufficient attention to privacy-preserving SNA techniques</w:t>
        <w:br/>
        <w:t>- Limited discussion of ethical implications of network analysis</w:t>
        <w:br/>
        <w:t>- *Implication*: May limit adoption in privacy-sensitive applications</w:t>
        <w:br/>
        <w:br/>
        <w:t>**Cross-Chain Analysis Limitations**:</w:t>
        <w:br/>
        <w:t>- Minimal research on multi-blockchain network analysis</w:t>
        <w:br/>
        <w:t>- Lack of interoperability frameworks for SNA across different blockchain platforms</w:t>
        <w:br/>
        <w:t>- *Implication*: Restricts comprehensive ecosystem analysis</w:t>
        <w:br/>
        <w:br/>
        <w:t>### 3.2 Gap Severity Assessment</w:t>
        <w:br/>
        <w:t>With 17 identified gaps across 20 papers (85% gap identification rate), the field demonstrates active recognition of limitations, indicating healthy self-awareness but also substantial room for advancement.</w:t>
        <w:br/>
        <w:br/>
        <w:t>## 4. Cross-Disciplinary Integration Opportunities</w:t>
        <w:br/>
        <w:br/>
        <w:t>### 4.1 Emerging Integration Domains</w:t>
        <w:br/>
        <w:br/>
        <w:t>**AI &amp; Machine Learning Convergence**:</w:t>
        <w:br/>
        <w:t>- Integration of deep learning with blockchain network analysis</w:t>
        <w:br/>
        <w:t>- Automated pattern recognition in transaction networks</w:t>
        <w:br/>
        <w:t>- Predictive modeling for network evolution</w:t>
        <w:br/>
        <w:br/>
        <w:t>**Social Sciences Integration**:</w:t>
        <w:br/>
        <w:t>- Behavioral economics applications in DeFi networks</w:t>
        <w:br/>
        <w:t>- Sociological analysis of blockchain communities</w:t>
        <w:br/>
        <w:t>- Political science perspectives on decentralized governance</w:t>
        <w:br/>
        <w:br/>
        <w:t>**Computer Science &amp; Engineering Synergies**:</w:t>
        <w:br/>
        <w:t>- Network security enhancement through SNA</w:t>
        <w:br/>
        <w:t>- Performance optimization using network topology insights</w:t>
        <w:br/>
        <w:t>- Distributed systems design informed by social network principles</w:t>
        <w:br/>
        <w:br/>
        <w:t>### 4.2 Interdisciplinary Research Frameworks</w:t>
        <w:br/>
        <w:t>The diverse category distribution suggests natural convergence points for interdisciplinary collaboration, particularly at the intersection of technical implementation and social behavior analysis.</w:t>
        <w:br/>
        <w:br/>
        <w:t>## 5. Emerging Research Directions</w:t>
        <w:br/>
        <w:br/>
        <w:t>### 5.1 Technology-Driven Directions</w:t>
        <w:br/>
        <w:br/>
        <w:t>**Dynamic Network Analysis**:</w:t>
        <w:br/>
        <w:t>- Real-time blockchain network monitoring and analysis</w:t>
        <w:br/>
        <w:t>- Temporal evolution patterns in decentralized networks</w:t>
        <w:br/>
        <w:t>- Adaptive network structures in response to external events</w:t>
        <w:br/>
        <w:br/>
        <w:t>**Multi-Layer Network Analysis**:</w:t>
        <w:br/>
        <w:t>- Integration of on-chain and off-chain social interactions</w:t>
        <w:br/>
        <w:t>- Cross-platform network analysis spanning multiple blockchains</w:t>
        <w:br/>
        <w:t>- Hierarchical network structures in complex blockchain ecosystems</w:t>
        <w:br/>
        <w:br/>
        <w:t>### 5.2 Application-Driven Directions</w:t>
        <w:br/>
        <w:br/>
        <w:t>**Regulatory Technology (RegTech)**:</w:t>
        <w:br/>
        <w:t>- Automated compliance monitoring through network analysis</w:t>
        <w:br/>
        <w:t>- Risk assessment frameworks for decentralized finance</w:t>
        <w:br/>
        <w:t>- Anti-money laundering applications using SNA</w:t>
        <w:br/>
        <w:br/>
        <w:t>**Sustainable Blockchain Networks**:</w:t>
        <w:br/>
        <w:t>- Energy-efficient network topologies</w:t>
        <w:br/>
        <w:t>- Environmental impact assessment through network analysis</w:t>
        <w:br/>
        <w:t>- Green blockchain design principles</w:t>
        <w:br/>
        <w:br/>
        <w:t>### 5.3 Methodological Innovation Directions</w:t>
        <w:br/>
        <w:br/>
        <w:t>**Privacy-Preserving Analytics**:</w:t>
        <w:br/>
        <w:t>- Zero-knowledge proof integration with SNA</w:t>
        <w:br/>
        <w:t>- Differential privacy techniques for blockchain networks</w:t>
        <w:br/>
        <w:t>- Secure multi-party computation for network analysis</w:t>
        <w:br/>
        <w:br/>
        <w:t>**Quantum-Resistant Network Analysis**:</w:t>
        <w:br/>
        <w:t>- Post-quantum cryptography implications for network structure</w:t>
        <w:br/>
        <w:t>- Quantum computing applications in blockchain SNA</w:t>
        <w:br/>
        <w:t>- Future-proofing analytical frameworks</w:t>
        <w:br/>
        <w:br/>
        <w:t>## Conclusion</w:t>
        <w:br/>
        <w:br/>
        <w:t>This batch analysis reveals a field in transition from foundational exploration to practical application, with strong emphasis on empirical validation and real-world implementation. The high research gap identification rate indicates active field development with substantial opportunities for methodological advancement and cross-disciplinary integration. The convergence of blockchain technology with social network analysis presents significant potential for addressing complex challenges in decentralized systems, governance, and digital society analysis.</w:t>
        <w:br/>
        <w:br/>
        <w:t>The research trajectory suggests continued growth in applied research while highlighting the need for stronger theoretical foundations and standardized methodological frameworks to support the field's maturation.</w:t>
      </w:r>
    </w:p>
    <w:p>
      <w:r>
        <w:t># Systematic Literature Review Analysis: Blockchain and Social Network Analysis</w:t>
        <w:br/>
        <w:t>## Batch Analysis Report (N=20)</w:t>
        <w:br/>
        <w:br/>
        <w:t>---</w:t>
        <w:br/>
        <w:br/>
        <w:t>## 1. Key Thematic Patterns</w:t>
        <w:br/>
        <w:br/>
        <w:t>### 1.1 Dominant Research Clusters</w:t>
        <w:br/>
        <w:t>The batch reveals **four primary thematic clusters** with relatively balanced distribution:</w:t>
        <w:br/>
        <w:br/>
        <w:t>**Infrastructure and Technical Foundations** (30% of papers)</w:t>
        <w:br/>
        <w:t>- Blockchain Infrastructure (3 papers)</w:t>
        <w:br/>
        <w:t xml:space="preserve">- Network Science &amp; Methods (2 papers) </w:t>
        <w:br/>
        <w:t>- Security &amp; Privacy (1 paper)</w:t>
        <w:br/>
        <w:br/>
        <w:t>**Application Domains** (40% of papers)</w:t>
        <w:br/>
        <w:t>- Supply Chain &amp; Logistics (3 papers)</w:t>
        <w:br/>
        <w:t>- Financial Networks &amp; DeFi (3 papers)</w:t>
        <w:br/>
        <w:t>- Blockchain Applications (2 papers)</w:t>
        <w:br/>
        <w:br/>
        <w:t>**Knowledge Synthesis** (15% of papers)</w:t>
        <w:br/>
        <w:t>- Literature Reviews (3 papers)</w:t>
        <w:br/>
        <w:br/>
        <w:t>**Emerging Integration Areas** (15% of papers)</w:t>
        <w:br/>
        <w:t>- AI &amp; Machine Learning (1 paper)</w:t>
        <w:br/>
        <w:t>- Social Media &amp; Online Networks (1 paper)</w:t>
        <w:br/>
        <w:t>- Blockchain-SNA Integration (1 paper)</w:t>
        <w:br/>
        <w:br/>
        <w:t>### 1.2 Thematic Evolution Pattern</w:t>
        <w:br/>
        <w:t>The distribution suggests the field is transitioning from **foundational research** toward **applied implementations**, with supply chain and financial applications leading practical adoption while maintaining strong technical infrastructure focus.</w:t>
        <w:br/>
        <w:br/>
        <w:t>---</w:t>
        <w:br/>
        <w:br/>
        <w:t>## 2. Methodological Trends</w:t>
        <w:br/>
        <w:br/>
        <w:t>### 2.1 Empirical Dominance</w:t>
        <w:br/>
        <w:t>**Empirical approaches** constitute 35% of methodologies (7/20), indicating a shift toward:</w:t>
        <w:br/>
        <w:t>- Data-driven validation</w:t>
        <w:br/>
        <w:t>- Real-world case studies</w:t>
        <w:br/>
        <w:t>- Performance evaluation of implemented systems</w:t>
        <w:br/>
        <w:br/>
        <w:t>### 2.2 Methodological Diversity</w:t>
        <w:br/>
        <w:t>The methodological landscape shows healthy diversity:</w:t>
        <w:br/>
        <w:t>- **Review studies** (25%) suggest active knowledge consolidation</w:t>
        <w:br/>
        <w:t>- **Methodological papers** (15%) indicate ongoing framework development</w:t>
        <w:br/>
        <w:t>- **Applied/Experimental** approaches (20%) demonstrate practical implementation focus</w:t>
        <w:br/>
        <w:t>- **Theoretical work** (5%) suggests foundational concepts are stabilizing</w:t>
        <w:br/>
        <w:br/>
        <w:t>### 2.3 Research Maturity Indicators</w:t>
        <w:br/>
        <w:t>The prevalence of empirical and applied methodologies over theoretical work suggests the field is **maturing from conceptual to implementation phase**.</w:t>
        <w:br/>
        <w:br/>
        <w:t>---</w:t>
        <w:br/>
        <w:br/>
        <w:t>## 3. Most Significant Research Gaps and Implications</w:t>
        <w:br/>
        <w:br/>
        <w:t>### 3.1 Critical Gap Categories</w:t>
        <w:br/>
        <w:br/>
        <w:t>**Scalability and Performance Gaps**</w:t>
        <w:br/>
        <w:t>- *Implication*: Limited real-world deployment capability</w:t>
        <w:br/>
        <w:t>- *Priority*: High - affects practical adoption</w:t>
        <w:br/>
        <w:br/>
        <w:t>**Interoperability Challenges**</w:t>
        <w:br/>
        <w:t>- *Implication*: Fragmented ecosystem development</w:t>
        <w:br/>
        <w:t>- *Priority*: High - critical for cross-platform integration</w:t>
        <w:br/>
        <w:br/>
        <w:t>**Privacy-Utility Trade-offs**</w:t>
        <w:br/>
        <w:t>- *Implication*: Barriers to sensitive data applications</w:t>
        <w:br/>
        <w:t>- *Priority*: Medium-High - essential for social network applications</w:t>
        <w:br/>
        <w:br/>
        <w:t>**Standardization Deficits**</w:t>
        <w:br/>
        <w:t>- *Implication*: Inconsistent implementation approaches</w:t>
        <w:br/>
        <w:t>- *Priority*: Medium - affects long-term sustainability</w:t>
        <w:br/>
        <w:br/>
        <w:t>### 3.2 Gap Distribution Analysis</w:t>
        <w:br/>
        <w:t>With **16 identified gaps** across 20 papers (0.8 gaps per paper), the field shows:</w:t>
        <w:br/>
        <w:t>- Active identification of limitations</w:t>
        <w:br/>
        <w:t>- Opportunities for targeted research contributions</w:t>
        <w:br/>
        <w:t>- Need for systematic gap prioritization</w:t>
        <w:br/>
        <w:br/>
        <w:t>---</w:t>
        <w:br/>
        <w:br/>
        <w:t>## 4. Cross-Disciplinary Integration Opportunities</w:t>
        <w:br/>
        <w:br/>
        <w:t>### 4.1 High-Potential Integration Areas</w:t>
        <w:br/>
        <w:br/>
        <w:t>**Blockchain × Social Network Analysis**</w:t>
        <w:br/>
        <w:t>- Current status: Underrepresented (1 paper)</w:t>
        <w:br/>
        <w:t>- Opportunity: Community detection in blockchain networks</w:t>
        <w:br/>
        <w:t>- Impact potential: High</w:t>
        <w:br/>
        <w:br/>
        <w:t>**AI/ML × Blockchain Networks**</w:t>
        <w:br/>
        <w:t>- Current status: Emerging (1 paper)</w:t>
        <w:br/>
        <w:t>- Opportunity: Intelligent network analysis and prediction</w:t>
        <w:br/>
        <w:t>- Impact potential: Very High</w:t>
        <w:br/>
        <w:br/>
        <w:t>**Supply Chain × Social Networks**</w:t>
        <w:br/>
        <w:t>- Current status: Separate domains</w:t>
        <w:br/>
        <w:t>- Opportunity: Stakeholder relationship mapping</w:t>
        <w:br/>
        <w:t>- Impact potential: Medium-High</w:t>
        <w:br/>
        <w:br/>
        <w:t>### 4.2 Integration Barriers</w:t>
        <w:br/>
        <w:t>- **Methodological incompatibilities** between disciplines</w:t>
        <w:br/>
        <w:t>- **Data privacy concerns** in cross-domain applications</w:t>
        <w:br/>
        <w:t>- **Lack of standardized interfaces** between blockchain and SNA tools</w:t>
        <w:br/>
        <w:br/>
        <w:t>---</w:t>
        <w:br/>
        <w:br/>
        <w:t>## 5. Emerging Research Directions</w:t>
        <w:br/>
        <w:br/>
        <w:t>### 5.1 Technology-Driven Directions</w:t>
        <w:br/>
        <w:br/>
        <w:t>**Decentralized Social Networks**</w:t>
        <w:br/>
        <w:t>- Driver: Privacy concerns in centralized platforms</w:t>
        <w:br/>
        <w:t>- Research need: Governance mechanisms and user adoption models</w:t>
        <w:br/>
        <w:br/>
        <w:t>**Cross-Chain Social Analysis**</w:t>
        <w:br/>
        <w:t>- Driver: Multi-blockchain ecosystem growth</w:t>
        <w:br/>
        <w:t>- Research need: Unified analysis frameworks</w:t>
        <w:br/>
        <w:br/>
        <w:t>**Real-Time Network Dynamics**</w:t>
        <w:br/>
        <w:t>- Driver: Increasing transaction volumes</w:t>
        <w:br/>
        <w:t>- Research need: Streaming analysis capabilities</w:t>
        <w:br/>
        <w:br/>
        <w:t>### 5.2 Application-Driven Directions</w:t>
        <w:br/>
        <w:br/>
        <w:t>**Sustainable Supply Chains**</w:t>
        <w:br/>
        <w:t>- Driver: ESG requirements</w:t>
        <w:br/>
        <w:t>- Research need: Social impact measurement through network analysis</w:t>
        <w:br/>
        <w:br/>
        <w:t>**DeFi Social Dynamics**</w:t>
        <w:br/>
        <w:t>- Driver: Rapid DeFi growth</w:t>
        <w:br/>
        <w:t>- Research need: Community behavior and risk assessment</w:t>
        <w:br/>
        <w:br/>
        <w:t>**Digital Identity Networks**</w:t>
        <w:br/>
        <w:t>- Driver: Web3 adoption</w:t>
        <w:br/>
        <w:t>- Research need: Trust and reputation systems</w:t>
        <w:br/>
        <w:br/>
        <w:t>### 5.3 Methodological Directions</w:t>
        <w:br/>
        <w:br/>
        <w:t>**Hybrid Analysis Frameworks**</w:t>
        <w:br/>
        <w:t>- Combining on-chain and off-chain social data</w:t>
        <w:br/>
        <w:t>- Multi-layer network analysis approaches</w:t>
        <w:br/>
        <w:br/>
        <w:t>**Privacy-Preserving Analytics**</w:t>
        <w:br/>
        <w:t>- Zero-knowledge proof applications in SNA</w:t>
        <w:br/>
        <w:t>- Federated learning for distributed network analysis</w:t>
        <w:br/>
        <w:br/>
        <w:t>---</w:t>
        <w:br/>
        <w:br/>
        <w:t>## 6. Strategic Recommendations</w:t>
        <w:br/>
        <w:br/>
        <w:t>### 6.1 Research Priorities</w:t>
        <w:br/>
        <w:t>1. **Immediate**: Address scalability gaps in blockchain-SNA integration</w:t>
        <w:br/>
        <w:t>2. **Short-term**: Develop standardized methodological frameworks</w:t>
        <w:br/>
        <w:t>3. **Medium-term**: Create cross-disciplinary collaboration platforms</w:t>
        <w:br/>
        <w:t>4. **Long-term**: Establish comprehensive evaluation benchmarks</w:t>
        <w:br/>
        <w:br/>
        <w:t>### 6.2 Methodological Recommendations</w:t>
        <w:br/>
        <w:t>- Increase **longitudinal studies** to understand network evolution</w:t>
        <w:br/>
        <w:t>- Develop **mixed-methods approaches** combining quantitative network metrics with qualitative insights</w:t>
        <w:br/>
        <w:t>- Establish **reproducibility standards** for blockchain network analysis</w:t>
        <w:br/>
        <w:br/>
        <w:t>---</w:t>
        <w:br/>
        <w:br/>
        <w:t>## Conclusion</w:t>
        <w:br/>
        <w:br/>
        <w:t>This batch analysis reveals a field in **active transition** from foundational research to practical implementation, with strong empirical focus and diverse application domains. The high density of identified research gaps (0.8 per paper) indicates significant opportunities for contribution, while the methodological diversity suggests healthy research ecosystem development. Priority should be given to **cross-disciplinary integration** and **scalability solutions** to realize the full potential of blockchain-social network analysis convergence.</w:t>
      </w:r>
    </w:p>
    <w:p>
      <w:r>
        <w:t># Systematic Literature Review Analysis: Blockchain and Social Network Analysis (Batch 1)</w:t>
        <w:br/>
        <w:br/>
        <w:t>## 1. Key Thematic Patterns</w:t>
        <w:br/>
        <w:br/>
        <w:t>### 1.1 Dominant Research Clusters</w:t>
        <w:br/>
        <w:t>The batch reveals three primary thematic clusters:</w:t>
        <w:br/>
        <w:br/>
        <w:t>**Financial Networks &amp; DeFi Dominance (30%)**</w:t>
        <w:br/>
        <w:t>- Strong emphasis on decentralized finance applications</w:t>
        <w:br/>
        <w:t>- Focus on transaction network analysis and financial behavior patterns</w:t>
        <w:br/>
        <w:t>- Integration of social network metrics with blockchain financial data</w:t>
        <w:br/>
        <w:br/>
        <w:t>**Infrastructure and Security Focus (40%)**</w:t>
        <w:br/>
        <w:t>- Combined emphasis on blockchain infrastructure (20%) and security/privacy concerns (20%)</w:t>
        <w:br/>
        <w:t>- Technical implementation challenges in blockchain-based social systems</w:t>
        <w:br/>
        <w:t>- Privacy-preserving mechanisms for social network data on blockchain</w:t>
        <w:br/>
        <w:br/>
        <w:t>**Emerging Application Domains (30%)**</w:t>
        <w:br/>
        <w:t>- IoT and edge computing integration showing early adoption</w:t>
        <w:br/>
        <w:t>- Supply chain applications leveraging social network principles</w:t>
        <w:br/>
        <w:t>- AI/ML integration for enhanced blockchain-social network analysis</w:t>
        <w:br/>
        <w:br/>
        <w:t>### 1.2 Temporal Concentration</w:t>
        <w:br/>
        <w:t>The exclusive 2022 publication year indicates:</w:t>
        <w:br/>
        <w:t>- Rapid field evolution and recent research surge</w:t>
        <w:br/>
        <w:t>- Post-pandemic acceleration in blockchain-social network research</w:t>
        <w:br/>
        <w:t>- Maturation of both blockchain and SNA methodologies enabling integration</w:t>
        <w:br/>
        <w:br/>
        <w:t>## 2. Methodological Trends</w:t>
        <w:br/>
        <w:br/>
        <w:t>### 2.1 Methodological Distribution Analysis</w:t>
        <w:br/>
        <w:t>```</w:t>
        <w:br/>
        <w:t>Empirical Studies (35%): Dominance of data-driven approaches</w:t>
        <w:br/>
        <w:t>Methodological Papers (30%): Strong focus on technique development</w:t>
        <w:br/>
        <w:t>Applied Research (20%): Practical implementation emphasis</w:t>
        <w:br/>
        <w:t>Theoretical/Experimental/Conceptual (15%): Limited foundational work</w:t>
        <w:br/>
        <w:t>```</w:t>
        <w:br/>
        <w:br/>
        <w:t>### 2.2 Key Methodological Characteristics</w:t>
        <w:br/>
        <w:t>- **Empirical Emphasis**: Preference for real-world data analysis over theoretical modeling</w:t>
        <w:br/>
        <w:t>- **Method Innovation**: Significant investment in developing new analytical frameworks</w:t>
        <w:br/>
        <w:t>- **Application-Oriented**: Strong practical implementation focus</w:t>
        <w:br/>
        <w:t>- **Limited Theoretical Foundation**: Potential gap in fundamental theoretical development</w:t>
        <w:br/>
        <w:br/>
        <w:t>## 3. Most Significant Research Gaps and Implications</w:t>
        <w:br/>
        <w:br/>
        <w:t>### 3.1 Critical Gap Categories</w:t>
        <w:br/>
        <w:br/>
        <w:t>**Scalability and Performance Gaps**</w:t>
        <w:br/>
        <w:t>- Limited solutions for large-scale social network analysis on blockchain</w:t>
        <w:br/>
        <w:t>- Performance bottlenecks in real-time social network processing</w:t>
        <w:br/>
        <w:t>- *Implication*: Restricts practical deployment in large social platforms</w:t>
        <w:br/>
        <w:br/>
        <w:t>**Privacy-Utility Trade-offs**</w:t>
        <w:br/>
        <w:t>- Insufficient frameworks balancing transparency and privacy</w:t>
        <w:br/>
        <w:t>- Limited privacy-preserving social network analysis methods</w:t>
        <w:br/>
        <w:t>- *Implication*: Hinders adoption in privacy-sensitive social applications</w:t>
        <w:br/>
        <w:br/>
        <w:t>**Standardization and Interoperability**</w:t>
        <w:br/>
        <w:t>- Lack of standardized protocols for blockchain-SNA integration</w:t>
        <w:br/>
        <w:t>- Limited cross-platform compatibility frameworks</w:t>
        <w:br/>
        <w:t>- *Implication*: Creates fragmented ecosystem limiting widespread adoption</w:t>
        <w:br/>
        <w:br/>
        <w:t>**Theoretical Foundation Deficits**</w:t>
        <w:br/>
        <w:t>- Insufficient formal models for blockchain-social network dynamics</w:t>
        <w:br/>
        <w:t>- Limited theoretical frameworks for decentralized social systems</w:t>
        <w:br/>
        <w:t>- *Implication*: Impedes systematic advancement and predictable outcomes</w:t>
        <w:br/>
        <w:br/>
        <w:t>### 3.2 Gap Implications for Field Development</w:t>
        <w:br/>
        <w:t>The 18 identified gaps suggest a field in rapid expansion but lacking consolidation, requiring focused efforts on standardization and theoretical grounding.</w:t>
        <w:br/>
        <w:br/>
        <w:t>## 4. Cross-Disciplinary Integration Opportunities</w:t>
        <w:br/>
        <w:br/>
        <w:t>### 4.1 High-Potential Integration Areas</w:t>
        <w:br/>
        <w:br/>
        <w:t>**Computer Science × Economics**</w:t>
        <w:br/>
        <w:t>- DeFi social trading networks</w:t>
        <w:br/>
        <w:t>- Behavioral economics in blockchain social systems</w:t>
        <w:br/>
        <w:t>- Game theory applications in decentralized social platforms</w:t>
        <w:br/>
        <w:br/>
        <w:t>**Network Science × Cryptography**</w:t>
        <w:br/>
        <w:t>- Privacy-preserving network analysis algorithms</w:t>
        <w:br/>
        <w:t>- Secure multi-party computation for social metrics</w:t>
        <w:br/>
        <w:t>- Zero-knowledge proofs for social network verification</w:t>
        <w:br/>
        <w:br/>
        <w:t>**IoT × Social Computing**</w:t>
        <w:br/>
        <w:t>- Social IoT device networks on blockchain</w:t>
        <w:br/>
        <w:t>- Edge computing for distributed social network analysis</w:t>
        <w:br/>
        <w:t>- Smart city social infrastructure</w:t>
        <w:br/>
        <w:br/>
        <w:t>### 4.2 Emerging Interdisciplinary Frameworks</w:t>
        <w:br/>
        <w:t>- **Socio-Technical Systems**: Integration of social dynamics with blockchain technical constraints</w:t>
        <w:br/>
        <w:t>- **Digital Sociology**: Blockchain-enabled social behavior analysis</w:t>
        <w:br/>
        <w:t>- **Computational Social Science**: Large-scale social pattern analysis using blockchain data</w:t>
        <w:br/>
        <w:br/>
        <w:t>## 5. Emerging Research Directions</w:t>
        <w:br/>
        <w:br/>
        <w:t>### 5.1 Technical Innovation Trajectories</w:t>
        <w:br/>
        <w:br/>
        <w:t>**Next-Generation Privacy Technologies**</w:t>
        <w:br/>
        <w:t>- Homomorphic encryption for social network analysis</w:t>
        <w:br/>
        <w:t>- Differential privacy in blockchain social systems</w:t>
        <w:br/>
        <w:t>- Secure aggregation protocols for distributed social metrics</w:t>
        <w:br/>
        <w:br/>
        <w:t>**Scalable Architecture Development**</w:t>
        <w:br/>
        <w:t>- Layer-2 solutions for social network applications</w:t>
        <w:br/>
        <w:t>- Sharding strategies for social data distribution</w:t>
        <w:br/>
        <w:t>- Hybrid on-chain/off-chain social network architectures</w:t>
        <w:br/>
        <w:br/>
        <w:t>### 5.2 Application Domain Expansion</w:t>
        <w:br/>
        <w:br/>
        <w:t>**Metaverse and Virtual Worlds**</w:t>
        <w:br/>
        <w:t>- Blockchain-based virtual social network governance</w:t>
        <w:br/>
        <w:t>- Decentralized identity in virtual social spaces</w:t>
        <w:br/>
        <w:t>- Social reputation systems for metaverse applications</w:t>
        <w:br/>
        <w:br/>
        <w:t>**Sustainable Social Systems**</w:t>
        <w:br/>
        <w:t>- Energy-efficient blockchain social networks</w:t>
        <w:br/>
        <w:t>- Carbon footprint analysis of social blockchain applications</w:t>
        <w:br/>
        <w:t>- Green consensus mechanisms for social platforms</w:t>
        <w:br/>
        <w:br/>
        <w:t>### 5.3 Methodological Advancement Directions</w:t>
        <w:br/>
        <w:br/>
        <w:t>**AI-Enhanced Analysis**</w:t>
        <w:br/>
        <w:t>- Machine learning for blockchain social pattern recognition</w:t>
        <w:br/>
        <w:t>- Automated anomaly detection in social blockchain networks</w:t>
        <w:br/>
        <w:t>- Predictive modeling for social blockchain behavior</w:t>
        <w:br/>
        <w:br/>
        <w:t>**Real-Time Analytics**</w:t>
        <w:br/>
        <w:t>- Stream processing for live social network analysis</w:t>
        <w:br/>
        <w:t>- Dynamic network analysis on blockchain</w:t>
        <w:br/>
        <w:t>- Temporal pattern recognition in blockchain social data</w:t>
        <w:br/>
        <w:br/>
        <w:t>## 6. Strategic Research Recommendations</w:t>
        <w:br/>
        <w:br/>
        <w:t>### 6.1 Immediate Priorities (1-2 years)</w:t>
        <w:br/>
        <w:t>1. Develop standardized frameworks for blockchain-SNA integration</w:t>
        <w:br/>
        <w:t>2. Address critical scalability bottlenecks</w:t>
        <w:br/>
        <w:t>3. Establish privacy-preserving analysis protocols</w:t>
        <w:br/>
        <w:br/>
        <w:t>### 6.2 Medium-Term Objectives (3-5 years)</w:t>
        <w:br/>
        <w:t>1. Build comprehensive theoretical foundations</w:t>
        <w:br/>
        <w:t>2. Create interoperable cross-platform solutions</w:t>
        <w:br/>
        <w:t>3. Develop sustainable and energy-efficient implementations</w:t>
        <w:br/>
        <w:br/>
        <w:t>### 6.3 Long-Term Vision (5+ years)</w:t>
        <w:br/>
        <w:t>1. Achieve seamless integration of blockchain and social network technologies</w:t>
        <w:br/>
        <w:t>2. Establish mature ecosystem of decentralized social applications</w:t>
        <w:br/>
        <w:t>3. Enable large-scale societal applications of blockchain-social network systems</w:t>
        <w:br/>
        <w:br/>
        <w:t>This analysis reveals a dynamic field with strong practical focus but requiring strategic investment in theoretical foundations and standardization efforts to achieve its full potential.</w:t>
      </w:r>
    </w:p>
    <w:p>
      <w:r>
        <w:t># Systematic Literature Review Analysis: Blockchain and Social Network Analysis (Batch 1)</w:t>
        <w:br/>
        <w:br/>
        <w:t>## 1. Key Thematic Patterns</w:t>
        <w:br/>
        <w:br/>
        <w:t>### 1.1 Security-Centric Research Dominance</w:t>
        <w:br/>
        <w:t>The batch reveals a pronounced focus on **Security &amp; Privacy** (20%) and **IoT &amp; Edge Computing** (20%), collectively representing 40% of the literature. This pattern indicates the field's maturation toward addressing fundamental trust and scalability challenges in decentralized networks.</w:t>
        <w:br/>
        <w:br/>
        <w:t>### 1.2 Application-Driven Research Trajectory</w:t>
        <w:br/>
        <w:t>A significant portion (45%) focuses on practical implementations across **Blockchain Applications**, **Financial Networks &amp; DeFi**, and **Supply Chain &amp; Logistics**. This suggests the field is transitioning from theoretical foundations to real-world deployment scenarios.</w:t>
        <w:br/>
        <w:br/>
        <w:t>### 1.3 Methodological Infrastructure Development</w:t>
        <w:br/>
        <w:t>The presence of **Network Science &amp; Methods** (10%) alongside **Economic Models &amp; Game Theory** (5%) indicates ongoing efforts to establish robust analytical frameworks for blockchain-based social networks.</w:t>
        <w:br/>
        <w:br/>
        <w:t>### 1.4 Limited Social Media Integration</w:t>
        <w:br/>
        <w:t>Notably, **Social Media &amp; Online Networks** represents only 5% of the research, revealing a potential disconnect between traditional social network analysis and blockchain applications.</w:t>
        <w:br/>
        <w:br/>
        <w:t>## 2. Methodological Trends Observed</w:t>
        <w:br/>
        <w:br/>
        <w:t>### 2.1 Applied Research Predominance</w:t>
        <w:br/>
        <w:t>**Applied methodologies** dominate (45%), reflecting the field's emphasis on practical problem-solving and implementation feasibility. This trend suggests researchers are prioritizing immediate utility over theoretical advancement.</w:t>
        <w:br/>
        <w:br/>
        <w:t>### 2.2 Balanced Theoretical-Methodological Foundation</w:t>
        <w:br/>
        <w:t>The equal distribution between **theoretical** (20%) and **methodological** (20%) approaches indicates a healthy balance between conceptual development and analytical tool creation.</w:t>
        <w:br/>
        <w:br/>
        <w:t>### 2.3 Limited Empirical Validation</w:t>
        <w:br/>
        <w:t>**Empirical studies** constitute only 15% of the batch, highlighting a critical gap in real-world validation and evidence-based research. This limitation may impede the field's credibility and practical adoption.</w:t>
        <w:br/>
        <w:br/>
        <w:t>### 2.4 Methodological Maturity Indicators</w:t>
        <w:br/>
        <w:t>The diverse methodological distribution suggests the field is developing sophisticated analytical capabilities while maintaining practical relevance.</w:t>
        <w:br/>
        <w:br/>
        <w:t>## 3. Most Significant Research Gaps and Implications</w:t>
        <w:br/>
        <w:br/>
        <w:t>### 3.1 Empirical Validation Deficit</w:t>
        <w:br/>
        <w:t>**Gap**: Limited empirical studies (15% of batch)</w:t>
        <w:br/>
        <w:t>**Implication**: Theoretical advances lack real-world validation, potentially leading to impractical solutions and reduced industry adoption.</w:t>
        <w:br/>
        <w:br/>
        <w:t>### 3.2 Social Media Integration Lacuna</w:t>
        <w:br/>
        <w:t>**Gap**: Minimal focus on traditional social media platforms</w:t>
        <w:br/>
        <w:t>**Implication**: Missed opportunities for leveraging existing social network structures and user behaviors in blockchain implementations.</w:t>
        <w:br/>
        <w:br/>
        <w:t>### 3.3 Cross-Domain Methodology Standardization</w:t>
        <w:br/>
        <w:t>**Gap**: Absence of unified analytical frameworks across application domains</w:t>
        <w:br/>
        <w:t>**Implication**: Fragmented research outcomes that limit comparative analysis and knowledge transfer between domains.</w:t>
        <w:br/>
        <w:br/>
        <w:t>### 3.4 Scalability-Privacy Trade-off Analysis</w:t>
        <w:br/>
        <w:t>**Gap**: Insufficient investigation of the fundamental tension between network scalability and privacy preservation</w:t>
        <w:br/>
        <w:t>**Implication**: Potential deployment of systems that compromise either performance or security.</w:t>
        <w:br/>
        <w:br/>
        <w:t>## 4. Cross-Disciplinary Integration Opportunities</w:t>
        <w:br/>
        <w:br/>
        <w:t>### 4.1 IoT-Financial Network Convergence</w:t>
        <w:br/>
        <w:t>The intersection of **IoT &amp; Edge Computing** with **Financial Networks &amp; DeFi** presents opportunities for developing micropayment systems and automated economic interactions in edge environments.</w:t>
        <w:br/>
        <w:br/>
        <w:t>### 4.2 Security-Supply Chain Synthesis</w:t>
        <w:br/>
        <w:t>Combining **Security &amp; Privacy** research with **Supply Chain &amp; Logistics** applications could yield robust traceability systems with enhanced privacy protection mechanisms.</w:t>
        <w:br/>
        <w:br/>
        <w:t>### 4.3 Game Theory-Network Science Integration</w:t>
        <w:br/>
        <w:t>Merging **Economic Models &amp; Game Theory** with **Network Science &amp; Methods** could produce sophisticated models for incentive alignment in decentralized networks.</w:t>
        <w:br/>
        <w:br/>
        <w:t>### 4.4 Social Media-Blockchain Application Fusion</w:t>
        <w:br/>
        <w:t>Integrating traditional **Social Media** analysis with **Blockchain Applications** could revolutionize content authenticity, creator monetization, and decentralized social platforms.</w:t>
        <w:br/>
        <w:br/>
        <w:t>## 5. Emerging Research Directions</w:t>
        <w:br/>
        <w:br/>
        <w:t>### 5.1 Hybrid Consensus Mechanisms</w:t>
        <w:br/>
        <w:t>The convergence of security and scalability concerns suggests emerging research in adaptive consensus protocols that dynamically balance performance and security based on network conditions.</w:t>
        <w:br/>
        <w:br/>
        <w:t>### 5.2 Edge-Native Blockchain Architectures</w:t>
        <w:br/>
        <w:t>The prominence of IoT research indicates a shift toward lightweight, edge-optimized blockchain implementations that can operate in resource-constrained environments.</w:t>
        <w:br/>
        <w:br/>
        <w:t>### 5.3 Privacy-Preserving Network Analytics</w:t>
        <w:br/>
        <w:t>The intersection of privacy concerns and network analysis suggests development of analytical methods that preserve individual privacy while enabling network-level insights.</w:t>
        <w:br/>
        <w:br/>
        <w:t>### 5.4 Decentralized Autonomous Economic Systems</w:t>
        <w:br/>
        <w:t>The focus on financial networks and game theory points toward research in self-governing economic systems that operate without centralized oversight.</w:t>
        <w:br/>
        <w:br/>
        <w:t>### 5.5 Multi-Layer Network Security Models</w:t>
        <w:br/>
        <w:t>The security emphasis across multiple domains indicates emerging research in comprehensive security frameworks that address threats at network, application, and user levels simultaneously.</w:t>
        <w:br/>
        <w:br/>
        <w:t>## Conclusion</w:t>
        <w:br/>
        <w:br/>
        <w:t>This batch represents a field in transition from theoretical foundations to practical implementation, with strong emphasis on security and real-world applications. The identified gaps in empirical validation and social media integration present immediate research opportunities, while the cross-disciplinary convergence patterns suggest the field is poised for significant methodological advances. Future research should prioritize empirical validation while exploring the identified integration opportunities to maximize the field's practical impact and theoretical rigor.</w:t>
      </w:r>
    </w:p>
    <w:p>
      <w:r>
        <w:t># Systematic Literature Review Analysis: Blockchain and Social Network Analysis</w:t>
        <w:br/>
        <w:t>## Batch Analysis Report (N=20)</w:t>
        <w:br/>
        <w:br/>
        <w:t>---</w:t>
        <w:br/>
        <w:br/>
        <w:t>## 1. Key Thematic Patterns</w:t>
        <w:br/>
        <w:br/>
        <w:t>### 1.1 Dominant Research Clusters</w:t>
        <w:br/>
        <w:t>The analysis reveals three primary thematic clusters representing 60% of the reviewed literature:</w:t>
        <w:br/>
        <w:br/>
        <w:t>**Financial Networks &amp; DeFi (25%)**: The largest concentration focuses on decentralized finance applications, indicating the maturation of blockchain's financial use cases and the critical need for network analysis in understanding complex financial relationships and risk propagation.</w:t>
        <w:br/>
        <w:br/>
        <w:t>**Blockchain Infrastructure (25%)**: Equal emphasis on foundational blockchain technologies suggests ongoing efforts to optimize network performance, scalability, and architectural design through social network analysis principles.</w:t>
        <w:br/>
        <w:br/>
        <w:t>**Application-Oriented Research (10%)**: Dedicated blockchain applications research, though smaller in proportion, indicates growing interest in domain-specific implementations.</w:t>
        <w:br/>
        <w:br/>
        <w:t>### 1.2 Thematic Diversity and Fragmentation</w:t>
        <w:br/>
        <w:t>The remaining 40% spans eight distinct categories, revealing significant research fragmentation. This distribution suggests:</w:t>
        <w:br/>
        <w:t>- **Emerging interdisciplinary boundaries** between blockchain technology and social network analysis</w:t>
        <w:br/>
        <w:t>- **Nascent integration efforts** across multiple domains (IoT, supply chain, governance)</w:t>
        <w:br/>
        <w:t>- **Lack of consolidated research frameworks** for blockchain-SNA integration</w:t>
        <w:br/>
        <w:br/>
        <w:t>---</w:t>
        <w:br/>
        <w:br/>
        <w:t>## 2. Methodological Trends</w:t>
        <w:br/>
        <w:br/>
        <w:t>### 2.1 Methodological Distribution Analysis</w:t>
        <w:br/>
        <w:t>The methodological landscape shows a pronounced bias toward theoretical and design-oriented approaches:</w:t>
        <w:br/>
        <w:br/>
        <w:t>- **Methodological approaches (35%)**: Dominance of framework development and analytical method design</w:t>
        <w:br/>
        <w:t>- **Empirical validation (15%)**: Limited real-world data analysis and validation studies</w:t>
        <w:br/>
        <w:t>- **Applied research (15%)**: Practical implementation studies remain underrepresented</w:t>
        <w:br/>
        <w:t>- **Experimental work (15%)**: Controlled studies for hypothesis testing</w:t>
        <w:br/>
        <w:t>- **Theoretical foundations (15%)**: Conceptual framework development</w:t>
        <w:br/>
        <w:t>- **Review synthesis (5%)**: Minimal systematic consolidation efforts</w:t>
        <w:br/>
        <w:br/>
        <w:t>### 2.2 Methodological Implications</w:t>
        <w:br/>
        <w:t>This distribution indicates:</w:t>
        <w:br/>
        <w:t>- **Theory-practice gap**: Heavy emphasis on methodological development with insufficient empirical validation</w:t>
        <w:br/>
        <w:t>- **Limited reproducibility**: Shortage of experimental and applied studies hampers result verification</w:t>
        <w:br/>
        <w:t>- **Nascent field characteristics**: High proportion of foundational work typical of emerging research areas</w:t>
        <w:br/>
        <w:br/>
        <w:t>---</w:t>
        <w:br/>
        <w:br/>
        <w:t>## 3. Most Significant Research Gaps and Implications</w:t>
        <w:br/>
        <w:br/>
        <w:t>### 3.1 Critical Gap Categories</w:t>
        <w:br/>
        <w:br/>
        <w:t>**Gap 1: Scalability and Performance Integration**</w:t>
        <w:br/>
        <w:t>- *Implication*: Limited understanding of how social network analysis scales with blockchain network growth</w:t>
        <w:br/>
        <w:t>- *Research Priority*: High - affects practical deployment feasibility</w:t>
        <w:br/>
        <w:br/>
        <w:t>**Gap 2: Cross-Chain Network Analysis**</w:t>
        <w:br/>
        <w:t>- *Implication*: Inability to analyze multi-blockchain ecosystems as interconnected social networks</w:t>
        <w:br/>
        <w:t>- *Research Priority*: High - critical for interoperability research</w:t>
        <w:br/>
        <w:br/>
        <w:t>**Gap 3: Privacy-Preserving SNA Methods**</w:t>
        <w:br/>
        <w:t>- *Implication*: Tension between network transparency and user privacy limits analytical capabilities</w:t>
        <w:br/>
        <w:t>- *Research Priority*: Medium-High - essential for regulatory compliance</w:t>
        <w:br/>
        <w:br/>
        <w:t>**Gap 4: Dynamic Network Evolution Models**</w:t>
        <w:br/>
        <w:t>- *Implication*: Static analysis approaches inadequate for understanding blockchain network evolution</w:t>
        <w:br/>
        <w:t>- *Research Priority*: Medium - important for predictive modeling</w:t>
        <w:br/>
        <w:br/>
        <w:t>### 3.2 Systemic Implications</w:t>
        <w:br/>
        <w:t>The 21 identified gaps collectively suggest:</w:t>
        <w:br/>
        <w:t>- **Methodological immaturity** in blockchain-SNA integration</w:t>
        <w:br/>
        <w:t>- **Limited practical applicability** of current research outputs</w:t>
        <w:br/>
        <w:t>- **Insufficient consideration of real-world constraints** (privacy, scalability, regulation)</w:t>
        <w:br/>
        <w:br/>
        <w:t>---</w:t>
        <w:br/>
        <w:br/>
        <w:t>## 4. Cross-Disciplinary Integration Opportunities</w:t>
        <w:br/>
        <w:br/>
        <w:t>### 4.1 High-Potential Integration Areas</w:t>
        <w:br/>
        <w:br/>
        <w:t>**Financial Networks ↔ Governance Systems**</w:t>
        <w:br/>
        <w:t>- Opportunity: Analyzing how DeFi governance structures influence network topology and decision-making patterns</w:t>
        <w:br/>
        <w:t>- Integration Potential: High - shared stakeholder analysis requirements</w:t>
        <w:br/>
        <w:br/>
        <w:t>**Infrastructure ↔ IoT/Edge Computing**</w:t>
        <w:br/>
        <w:t>- Opportunity: Leveraging social network principles for blockchain-based IoT device coordination</w:t>
        <w:br/>
        <w:t>- Integration Potential: Medium-High - complementary scalability challenges</w:t>
        <w:br/>
        <w:br/>
        <w:t>**Security/Privacy ↔ Economic Models**</w:t>
        <w:br/>
        <w:t>- Opportunity: Game-theoretic approaches to privacy-preserving network analysis</w:t>
        <w:br/>
        <w:t>- Integration Potential: Medium - shared incentive mechanism design needs</w:t>
        <w:br/>
        <w:br/>
        <w:t>### 4.2 Methodological Convergence Opportunities</w:t>
        <w:br/>
        <w:t>- **Network Economics**: Integration of economic modeling with social network metrics</w:t>
        <w:br/>
        <w:t>- **Distributed Systems Theory**: Application of SNA to consensus mechanism analysis</w:t>
        <w:br/>
        <w:t>- **Behavioral Analytics**: Understanding user behavior patterns in blockchain networks</w:t>
        <w:br/>
        <w:br/>
        <w:t>---</w:t>
        <w:br/>
        <w:br/>
        <w:t>## 5. Emerging Research Directions</w:t>
        <w:br/>
        <w:br/>
        <w:t>### 5.1 Technology-Driven Directions</w:t>
        <w:br/>
        <w:br/>
        <w:t>**Multi-Layer Network Analysis**</w:t>
        <w:br/>
        <w:t>- Focus: Analyzing blockchain networks as multi-dimensional social structures</w:t>
        <w:br/>
        <w:t>- Timeline: 2-3 years to maturation</w:t>
        <w:br/>
        <w:t>- Impact Potential: High</w:t>
        <w:br/>
        <w:br/>
        <w:t>**AI-Enhanced Network Discovery**</w:t>
        <w:br/>
        <w:t>- Focus: Machine learning approaches for pattern recognition in blockchain social networks</w:t>
        <w:br/>
        <w:t>- Timeline: 1-2 years to initial implementations</w:t>
        <w:br/>
        <w:t>- Impact Potential: Medium-High</w:t>
        <w:br/>
        <w:br/>
        <w:t>**Quantum-Resistant Network Analysis**</w:t>
        <w:br/>
        <w:t>- Focus: Preparing SNA methods for post-quantum blockchain architectures</w:t>
        <w:br/>
        <w:t>- Timeline: 3-5 years to relevance</w:t>
        <w:br/>
        <w:t>- Impact Potential: Medium (long-term critical)</w:t>
        <w:br/>
        <w:br/>
        <w:t>### 5.2 Application-Driven Directions</w:t>
        <w:br/>
        <w:br/>
        <w:t>**Regulatory Compliance Analytics**</w:t>
        <w:br/>
        <w:t>- Focus: SNA tools for automated compliance monitoring and reporting</w:t>
        <w:br/>
        <w:t>- Timeline: 1-2 years to market demand</w:t>
        <w:br/>
        <w:t>- Impact Potential: High</w:t>
        <w:br/>
        <w:br/>
        <w:t>**Sustainability Network Metrics**</w:t>
        <w:br/>
        <w:t>- Focus: Environmental impact analysis through network structure optimization</w:t>
        <w:br/>
        <w:t>- Timeline: 2-3 years to standardization</w:t>
        <w:br/>
        <w:t>- Impact Potential: Medium-High</w:t>
        <w:br/>
        <w:br/>
        <w:t>**Social Impact Measurement**</w:t>
        <w:br/>
        <w:t>- Focus: Quantifying blockchain network effects on social and economic inclusion</w:t>
        <w:br/>
        <w:t>- Timeline: 2-4 years to methodological maturity</w:t>
        <w:br/>
        <w:t>- Impact Potential: Medium</w:t>
        <w:br/>
        <w:br/>
        <w:t>---</w:t>
        <w:br/>
        <w:br/>
        <w:t>## Conclusions and Research Recommendations</w:t>
        <w:br/>
        <w:br/>
        <w:t>### Priority Research Areas</w:t>
        <w:br/>
        <w:t>1. **Empirical validation studies** to bridge the theory-practice gap</w:t>
        <w:br/>
        <w:t>2. **Scalable integration frameworks** for large-scale blockchain-SNA applications</w:t>
        <w:br/>
        <w:t>3. **Cross-chain analysis methodologies** for multi-blockchain ecosystem understanding</w:t>
        <w:br/>
        <w:t>4. **Privacy-preserving analytical techniques** for regulatory compliance</w:t>
        <w:br/>
        <w:br/>
        <w:t>### Methodological Recommendations</w:t>
        <w:br/>
        <w:t>- Increase emphasis on experimental and applied research approaches</w:t>
        <w:br/>
        <w:t>- Develop standardized evaluation metrics for blockchain-SNA integration</w:t>
        <w:br/>
        <w:t>- Establish reproducible research protocols and datasets</w:t>
        <w:br/>
        <w:t>- Foster interdisciplinary collaboration frameworks</w:t>
        <w:br/>
        <w:br/>
        <w:t>This analysis reveals a field in rapid development with significant theoretical foundations but requiring substantial empirical validation and practical implementation research to achieve maturity.</w:t>
      </w:r>
    </w:p>
    <w:p>
      <w:r>
        <w:t># Systematic Literature Review Analysis: Blockchain and Social Network Analysis (Batch 1)</w:t>
        <w:br/>
        <w:br/>
        <w:t>## 1. Key Thematic Patterns</w:t>
        <w:br/>
        <w:br/>
        <w:t>### 1.1 Dominant Research Themes</w:t>
        <w:br/>
        <w:t>The batch reveals a **methodologically-driven research landscape** with Network Science &amp; Methods comprising 30% of publications (6/20), indicating a strong foundational focus on developing analytical frameworks. This is complemented by practical applications, with Blockchain Applications representing 25% (5/20) of the corpus.</w:t>
        <w:br/>
        <w:br/>
        <w:t>### 1.2 Thematic Distribution Analysis</w:t>
        <w:br/>
        <w:t>- **Technical Foundation** (55%): Network Science &amp; Methods + Security &amp; Privacy (10/20 papers)</w:t>
        <w:br/>
        <w:t>- **Application-Oriented** (35%): Blockchain Applications + Social Media Networks + Organizational Networks (9/20 papers)</w:t>
        <w:br/>
        <w:t>- **Integration Focus** (5%): Direct Blockchain-SNA Integration (1/20 papers)</w:t>
        <w:br/>
        <w:br/>
        <w:t>### 1.3 Temporal Thematic Evolution</w:t>
        <w:br/>
        <w:t>The concentration of publications in 2021 (30%) suggests a maturation period for blockchain-SNA research, while the presence of 2025 publications (15%) indicates forward-looking theoretical work or accepted manuscripts addressing emerging challenges.</w:t>
        <w:br/>
        <w:br/>
        <w:t>## 2. Methodological Trends</w:t>
        <w:br/>
        <w:br/>
        <w:t>### 2.1 Methodological Diversity</w:t>
        <w:br/>
        <w:t>The batch demonstrates **methodological pluralism** with relatively balanced distribution:</w:t>
        <w:br/>
        <w:t>- **Methodological approaches** (35%): Focus on framework development and analytical method creation</w:t>
        <w:br/>
        <w:t>- **Experimental and Applied approaches** (50% combined): Emphasis on practical validation and real-world implementation</w:t>
        <w:br/>
        <w:t>- **Theoretical approaches** (15%): Conceptual and review work providing foundational understanding</w:t>
        <w:br/>
        <w:br/>
        <w:t>### 2.2 Research Maturity Indicators</w:t>
        <w:br/>
        <w:t>The predominance of methodological (35%) and experimental (25%) approaches suggests the field is transitioning from purely theoretical exploration to practical implementation and validation phases. The limited review literature (5%) indicates an emerging field requiring more comprehensive synthesis work.</w:t>
        <w:br/>
        <w:br/>
        <w:t>### 2.3 Methodological Gaps</w:t>
        <w:br/>
        <w:t>The low representation of empirical studies (5%) reveals a significant gap between theoretical development and large-scale empirical validation, suggesting limited access to comprehensive blockchain-social network datasets.</w:t>
        <w:br/>
        <w:br/>
        <w:t>## 3. Most Significant Research Gaps and Implications</w:t>
        <w:br/>
        <w:br/>
        <w:t>### 3.1 Critical Gap Categories</w:t>
        <w:br/>
        <w:br/>
        <w:t>**Gap 1: Integration Methodology Deficit**</w:t>
        <w:br/>
        <w:t>- *Implication*: Only 5% of papers directly address blockchain-SNA integration, indicating fragmented research approaches</w:t>
        <w:br/>
        <w:t>- *Research Impact*: Limited cross-pollination between blockchain and SNA communities</w:t>
        <w:br/>
        <w:br/>
        <w:t>**Gap 2: Empirical Validation Shortage**</w:t>
        <w:br/>
        <w:t>- *Implication*: Low empirical research representation (5%) suggests theoretical developments outpace practical validation</w:t>
        <w:br/>
        <w:t>- *Research Impact*: Potential disconnect between proposed methods and real-world applicability</w:t>
        <w:br/>
        <w:br/>
        <w:t>**Gap 3: Longitudinal Analysis Absence**</w:t>
        <w:br/>
        <w:t>- *Implication*: Limited temporal analysis of blockchain social networks evolution</w:t>
        <w:br/>
        <w:t>- *Research Impact*: Insufficient understanding of network dynamics and behavioral patterns over time</w:t>
        <w:br/>
        <w:br/>
        <w:t>### 3.2 Methodological Implications</w:t>
        <w:br/>
        <w:t>With 22 identified research gaps across 20 papers (1.1 gaps per paper), the field demonstrates high fragmentation and numerous unexplored research avenues, indicating both opportunity and challenge for systematic advancement.</w:t>
        <w:br/>
        <w:br/>
        <w:t>## 4. Cross-Disciplinary Integration Opportunities</w:t>
        <w:br/>
        <w:br/>
        <w:t>### 4.1 Technical Integration Pathways</w:t>
        <w:br/>
        <w:t>- **Network Science ↔ Blockchain Security**: Integration of network analysis methods with blockchain security protocols (represented by 50% of technical papers)</w:t>
        <w:br/>
        <w:t>- **Social Media Analytics ↔ Blockchain Applications**: Leveraging social network insights for blockchain-based social platforms</w:t>
        <w:br/>
        <w:br/>
        <w:t>### 4.2 Methodological Convergence Opportunities</w:t>
        <w:br/>
        <w:t>- **Experimental Validation of Methodological Frameworks**: Bridging the 35% methodological and 25% experimental research streams</w:t>
        <w:br/>
        <w:t>- **Applied Network Science**: Connecting network science methods (30%) with organizational network applications (10%)</w:t>
        <w:br/>
        <w:br/>
        <w:t>### 4.3 Interdisciplinary Research Gaps</w:t>
        <w:br/>
        <w:t>The current thematic distribution suggests limited integration between:</w:t>
        <w:br/>
        <w:t>- Computer science (blockchain) and sociology (social networks)</w:t>
        <w:br/>
        <w:t>- Theoretical network science and practical organizational applications</w:t>
        <w:br/>
        <w:t>- Security research and social behavior analysis</w:t>
        <w:br/>
        <w:br/>
        <w:t>## 5. Emerging Research Directions</w:t>
        <w:br/>
        <w:br/>
        <w:t>### 5.1 Immediate Research Priorities (2024-2025)</w:t>
        <w:br/>
        <w:t>Based on publication trends and gap analysis:</w:t>
        <w:br/>
        <w:br/>
        <w:t>**Direction 1: Integrated Analytical Frameworks**</w:t>
        <w:br/>
        <w:t>- Development of unified methodologies combining blockchain analysis with social network metrics</w:t>
        <w:br/>
        <w:t>- Priority: High (addresses the 5% integration gap)</w:t>
        <w:br/>
        <w:br/>
        <w:t>**Direction 2: Empirical Validation Studies**</w:t>
        <w:br/>
        <w:t>- Large-scale empirical studies validating theoretical frameworks</w:t>
        <w:br/>
        <w:t>- Priority: Critical (addresses methodological-empirical disconnect)</w:t>
        <w:br/>
        <w:br/>
        <w:t>### 5.2 Medium-term Research Trajectories (2025-2027)</w:t>
        <w:br/>
        <w:br/>
        <w:t>**Direction 3: Dynamic Network Analysis**</w:t>
        <w:br/>
        <w:t>- Temporal analysis of blockchain-based social networks</w:t>
        <w:br/>
        <w:t>- Integration of longitudinal social network analysis with blockchain evolution</w:t>
        <w:br/>
        <w:br/>
        <w:t>**Direction 4: Privacy-Preserving Social Analytics**</w:t>
        <w:br/>
        <w:t>- Combining security/privacy research (20%) with social network analysis</w:t>
        <w:br/>
        <w:t>- Development of privacy-preserving social network analysis methods for blockchain environments</w:t>
        <w:br/>
        <w:br/>
        <w:t>### 5.3 Long-term Research Vision (2027+)</w:t>
        <w:br/>
        <w:br/>
        <w:t>**Direction 5: Autonomous Social Network Governance**</w:t>
        <w:br/>
        <w:t>- Integration of blockchain governance mechanisms with social network dynamics</w:t>
        <w:br/>
        <w:t>- Development of self-regulating social network systems</w:t>
        <w:br/>
        <w:br/>
        <w:t>## Conclusion</w:t>
        <w:br/>
        <w:br/>
        <w:t>This batch reveals a field in **methodological consolidation phase** with strong technical foundations but requiring enhanced integration and empirical validation. The research landscape shows promise for significant advancement through cross-disciplinary collaboration and systematic gap addressing, particularly in developing unified analytical frameworks and conducting large-scale empirical validations.</w:t>
      </w:r>
    </w:p>
    <w:p>
      <w:r>
        <w:t># Systematic Literature Review Analysis: Blockchain and Social Network Analysis</w:t>
        <w:br/>
        <w:t>## Batch Analysis Report (n=20)</w:t>
        <w:br/>
        <w:br/>
        <w:t>---</w:t>
        <w:br/>
        <w:br/>
        <w:t>## 1. Key Thematic Patterns</w:t>
        <w:br/>
        <w:br/>
        <w:t>### 1.1 Dominant Research Clusters</w:t>
        <w:br/>
        <w:t>The analysis reveals three primary thematic clusters:</w:t>
        <w:br/>
        <w:br/>
        <w:t>**Network Science &amp; Methods (35%, n=7)**: The largest cluster indicates a strong foundational focus on developing analytical frameworks and methodological approaches for understanding blockchain networks through social network analysis lens.</w:t>
        <w:br/>
        <w:br/>
        <w:t>**Technology Integration Triad**: Three equally weighted domains (AI &amp; Machine Learning, Healthcare &amp; Biomedical, Security &amp; Privacy; 10% each, n=2) suggest convergent research interests in applying blockchain-SNA hybrid approaches to critical application domains.</w:t>
        <w:br/>
        <w:br/>
        <w:t>**Application-Oriented Research (25%, n=5)**: Combined Social Media &amp; Online Networks and Blockchain Applications categories demonstrate practical implementation focus, bridging theoretical network analysis with real-world blockchain deployments.</w:t>
        <w:br/>
        <w:br/>
        <w:t>### 1.2 Temporal Evolution Pattern</w:t>
        <w:br/>
        <w:t>The publication timeline (2018-2025) reveals:</w:t>
        <w:br/>
        <w:t>- **Foundation Period (2018)**: Early exploration phase (20% of corpus)</w:t>
        <w:br/>
        <w:t>- **Consolidation Phase (2021-2022)**: Methodological refinement (20%)</w:t>
        <w:br/>
        <w:t>- **Acceleration Period (2023-2025)**: Rapid expansion (60%), indicating field maturation and increased research momentum</w:t>
        <w:br/>
        <w:br/>
        <w:t>---</w:t>
        <w:br/>
        <w:br/>
        <w:t>## 2. Methodological Trends</w:t>
        <w:br/>
        <w:br/>
        <w:t>### 2.1 Methodological Distribution Analysis</w:t>
        <w:br/>
        <w:t>**Methodological Dominance (60%, n=12)**: The prevalence of methodological approaches indicates the field is still establishing fundamental analytical frameworks, suggesting:</w:t>
        <w:br/>
        <w:t>- Active development of novel analytical tools</w:t>
        <w:br/>
        <w:t>- Integration challenges between blockchain technology and traditional SNA methods</w:t>
        <w:br/>
        <w:t>- Need for specialized methodological innovations</w:t>
        <w:br/>
        <w:br/>
        <w:t>**Applied Research Focus (25%, n=5)**: Substantial applied research component demonstrates practical relevance and industry alignment.</w:t>
        <w:br/>
        <w:br/>
        <w:t>**Limited Empirical Validation (5%, n=1)**: The minimal empirical research suggests a critical gap in real-world validation of proposed methodological frameworks.</w:t>
        <w:br/>
        <w:br/>
        <w:t>### 2.2 Research Maturity Indicators</w:t>
        <w:br/>
        <w:t>The methodological distribution pattern indicates a field in **early-to-middle maturity stage**, characterized by:</w:t>
        <w:br/>
        <w:t>- Strong theoretical foundation building</w:t>
        <w:br/>
        <w:t>- Emerging practical applications</w:t>
        <w:br/>
        <w:t>- Insufficient empirical validation</w:t>
        <w:br/>
        <w:br/>
        <w:t>---</w:t>
        <w:br/>
        <w:br/>
        <w:t>## 3. Most Significant Research Gaps and Implications</w:t>
        <w:br/>
        <w:br/>
        <w:t>### 3.1 Critical Gap Categories</w:t>
        <w:br/>
        <w:br/>
        <w:t>**Gap Density**: With 20 identified gaps across 20 papers (1:1 ratio), the field exhibits high research opportunity density.</w:t>
        <w:br/>
        <w:br/>
        <w:t>#### 3.1.1 Methodological Gaps</w:t>
        <w:br/>
        <w:t>- **Scalability Challenges**: Traditional SNA methods inadequate for blockchain network scale</w:t>
        <w:br/>
        <w:t>- **Temporal Dynamics**: Limited frameworks for analyzing evolving blockchain network structures</w:t>
        <w:br/>
        <w:t>- **Multi-layer Network Analysis**: Insufficient tools for analyzing complex blockchain ecosystems</w:t>
        <w:br/>
        <w:br/>
        <w:t>#### 3.1.2 Empirical Validation Gaps</w:t>
        <w:br/>
        <w:t>- **Real-world Testing**: Lack of large-scale empirical studies</w:t>
        <w:br/>
        <w:t>- **Cross-chain Analysis**: Limited comparative studies across different blockchain platforms</w:t>
        <w:br/>
        <w:t>- **Longitudinal Studies**: Absence of long-term network evolution analysis</w:t>
        <w:br/>
        <w:br/>
        <w:t>#### 3.1.3 Integration Gaps</w:t>
        <w:br/>
        <w:t>- **Privacy-Preserving Analytics**: Tension between network transparency and privacy requirements</w:t>
        <w:br/>
        <w:t>- **Standardization**: Lack of standardized metrics and evaluation frameworks</w:t>
        <w:br/>
        <w:br/>
        <w:t>### 3.2 Implications for Field Development</w:t>
        <w:br/>
        <w:t>These gaps suggest the field requires:</w:t>
        <w:br/>
        <w:t>1. **Methodological Innovation**: Development of blockchain-specific SNA tools</w:t>
        <w:br/>
        <w:t>2. **Empirical Foundation**: Large-scale validation studies</w:t>
        <w:br/>
        <w:t>3. **Standardization Efforts**: Common frameworks and metrics</w:t>
        <w:br/>
        <w:t>4. **Privacy Solutions**: Privacy-preserving analytical methods</w:t>
        <w:br/>
        <w:br/>
        <w:t>---</w:t>
        <w:br/>
        <w:br/>
        <w:t>## 4. Cross-Disciplinary Integration Opportunities</w:t>
        <w:br/>
        <w:br/>
        <w:t>### 4.1 Identified Integration Vectors</w:t>
        <w:br/>
        <w:br/>
        <w:t>#### 4.1.1 AI-Blockchain-SNA Convergence</w:t>
        <w:br/>
        <w:t>**Opportunity**: Machine learning-enhanced network analysis for blockchain systems</w:t>
        <w:br/>
        <w:t xml:space="preserve">**Applications**: </w:t>
        <w:br/>
        <w:t>- Automated anomaly detection in transaction networks</w:t>
        <w:br/>
        <w:t>- Predictive modeling of network evolution</w:t>
        <w:br/>
        <w:t>- Intelligent consensus mechanism optimization</w:t>
        <w:br/>
        <w:br/>
        <w:t>#### 4.1.2 Healthcare-Blockchain Integration</w:t>
        <w:br/>
        <w:t>**Opportunity**: Privacy-preserving health data networks</w:t>
        <w:br/>
        <w:t>**Applications**:</w:t>
        <w:br/>
        <w:t>- Medical data sharing networks</w:t>
        <w:br/>
        <w:t>- Drug traceability systems</w:t>
        <w:br/>
        <w:t>- Healthcare provider collaboration networks</w:t>
        <w:br/>
        <w:br/>
        <w:t>#### 4.1.3 IoT-Blockchain Network Analysis</w:t>
        <w:br/>
        <w:t>**Opportunity**: Edge computing network optimization</w:t>
        <w:br/>
        <w:t>**Applications**:</w:t>
        <w:br/>
        <w:t>- Device trust networks</w:t>
        <w:br/>
        <w:t>- Resource allocation optimization</w:t>
        <w:br/>
        <w:t>- Security threat propagation analysis</w:t>
        <w:br/>
        <w:br/>
        <w:t>### 4.2 Cross-Pollination Potential</w:t>
        <w:br/>
        <w:t>The diverse category distribution suggests high potential for:</w:t>
        <w:br/>
        <w:t>- **Methodological Transfer**: Network science methods applicable across domains</w:t>
        <w:br/>
        <w:t>- **Use Case Expansion**: Blockchain applications informed by SNA insights</w:t>
        <w:br/>
        <w:t>- **Tool Development**: Unified analytical platforms serving multiple domains</w:t>
        <w:br/>
        <w:br/>
        <w:t>---</w:t>
        <w:br/>
        <w:br/>
        <w:t>## 5. Emerging Research Directions</w:t>
        <w:br/>
        <w:br/>
        <w:t>### 5.1 Technology-Driven Directions</w:t>
        <w:br/>
        <w:br/>
        <w:t>#### 5.1.1 Next-Generation Analytical Frameworks</w:t>
        <w:br/>
        <w:t>- **Quantum-Resistant Network Analysis**: Preparing for post-quantum blockchain networks</w:t>
        <w:br/>
        <w:t>- **Real-time Network Analytics**: Stream processing for live blockchain network analysis</w:t>
        <w:br/>
        <w:t>- **Federated Learning Integration**: Distributed learning across blockchain networks</w:t>
        <w:br/>
        <w:br/>
        <w:t>#### 5.1.2 Advanced Application Domains</w:t>
        <w:br/>
        <w:t>- **Metaverse Infrastructure**: Social network analysis for virtual world economies</w:t>
        <w:br/>
        <w:t>- **Sustainable Blockchain Networks**: Energy-efficient network topology optimization</w:t>
        <w:br/>
        <w:t>- **Regulatory Compliance Networks**: Automated compliance monitoring through network analysis</w:t>
        <w:br/>
        <w:br/>
        <w:t>### 5.2 Methodological Innovation Directions</w:t>
        <w:br/>
        <w:br/>
        <w:t>#### 5.2.1 Hybrid Analytical Approaches</w:t>
        <w:br/>
        <w:t>- **Multi-modal Network Analysis**: Combining on-chain and off-chain social signals</w:t>
        <w:br/>
        <w:t>- **Temporal-Spatial Analysis**: Geographic and temporal network evolution patterns</w:t>
        <w:br/>
        <w:t>- **Semantic Network Analysis**: Content-aware blockchain network analysis</w:t>
        <w:br/>
        <w:br/>
        <w:t>#### 5.2.2 Scalability Solutions</w:t>
        <w:br/>
        <w:t>- **Hierarchical Network Analysis**: Multi-level analytical frameworks</w:t>
        <w:br/>
        <w:t>- **Sampling Methodologies**: Representative analysis of large-scale networks</w:t>
        <w:br/>
        <w:t>- **Distributed Analytics**: Decentralized network analysis protocols</w:t>
        <w:br/>
        <w:br/>
        <w:t>---</w:t>
        <w:br/>
        <w:br/>
        <w:t>## Conclusions and Research Implications</w:t>
        <w:br/>
        <w:br/>
        <w:t>This batch analysis reveals a rapidly evolving field at the intersection of blockchain technology and social network analysis. The dominance of methodological research (60%) coupled with high research gap density indicates significant opportunities for foundational contributions. The temporal acceleration (60% of papers from 2023-2025) suggests increasing research momentum and practical relevance.</w:t>
        <w:br/>
        <w:br/>
        <w:t>**Strategic Research Priorities**:</w:t>
        <w:br/>
        <w:t>1. **Empirical Validation**: Urgent need for large-scale validation studies</w:t>
        <w:br/>
        <w:t>2. **Methodological Innovation**: Development of blockchain-specific analytical tools</w:t>
        <w:br/>
        <w:t>3. **Cross-disciplinary Integration**: Leveraging diverse application domains for methodological advancement</w:t>
        <w:br/>
        <w:t>4. **Standardization**: Establishing common frameworks and evaluation metrics</w:t>
        <w:br/>
        <w:br/>
        <w:t>The field appears positioned for significant growth, with strong theoretical foundations supporting emerging practical applications across multiple high-impact domains.</w:t>
      </w:r>
    </w:p>
    <w:p>
      <w:r>
        <w:t># Systematic Literature Review Analysis: Blockchain and Social Network Analysis</w:t>
        <w:br/>
        <w:t>## Batch Analysis of 20 Research Papers</w:t>
        <w:br/>
        <w:br/>
        <w:t>---</w:t>
        <w:br/>
        <w:br/>
        <w:t>## 1. Key Thematic Patterns</w:t>
        <w:br/>
        <w:br/>
        <w:t>### 1.1 Dominant Research Clusters</w:t>
        <w:br/>
        <w:t>The batch reveals three primary thematic clusters with distinct research trajectories:</w:t>
        <w:br/>
        <w:br/>
        <w:t>**Technical Integration Focus (50% of papers)**</w:t>
        <w:br/>
        <w:t>- **Blockchain-SNA Integration** (25%): Direct methodological convergence between blockchain technologies and social network analysis techniques</w:t>
        <w:br/>
        <w:t>- **Blockchain Infrastructure** (25%): Foundational technical developments enabling social network applications</w:t>
        <w:br/>
        <w:br/>
        <w:t>**Application-Oriented Research (35% of papers)**</w:t>
        <w:br/>
        <w:t>- **Blockchain Applications** (20%): Practical implementations across various domains</w:t>
        <w:br/>
        <w:t>- **Financial Networks &amp; DeFi** (15%): Specialized focus on decentralized finance ecosystems</w:t>
        <w:br/>
        <w:br/>
        <w:t>**Methodological Foundation (15% of papers)**</w:t>
        <w:br/>
        <w:t>- **Network Science &amp; Methods**, **Social Media Analysis**, and **Literature Reviews**: Establishing theoretical and analytical frameworks</w:t>
        <w:br/>
        <w:br/>
        <w:t>### 1.2 Temporal Evolution Patterns</w:t>
        <w:br/>
        <w:t>The publication timeline (2018-2025) demonstrates:</w:t>
        <w:br/>
        <w:t>- **Peak Activity Period**: 2023-2024 (50% of publications), indicating current research momentum</w:t>
        <w:br/>
        <w:t>- **Emerging Trend**: 2025 publications (15%) suggest sustained future interest</w:t>
        <w:br/>
        <w:t>- **Foundation Period**: 2018-2021 (35%) established core concepts and methodologies</w:t>
        <w:br/>
        <w:br/>
        <w:t>---</w:t>
        <w:br/>
        <w:br/>
        <w:t>## 2. Methodological Trends</w:t>
        <w:br/>
        <w:br/>
        <w:t>### 2.1 Methodological Distribution Analysis</w:t>
        <w:br/>
        <w:t>The methodological landscape shows balanced diversity:</w:t>
        <w:br/>
        <w:br/>
        <w:t>**Dominant Approaches:**</w:t>
        <w:br/>
        <w:t>- **Methodological Research** (30%): Focus on developing new analytical frameworks</w:t>
        <w:br/>
        <w:t>- **Empirical Studies** (25%): Data-driven investigations of blockchain networks</w:t>
        <w:br/>
        <w:t>- **Applied Research** (20%): Practical implementation studies</w:t>
        <w:br/>
        <w:br/>
        <w:t>**Emerging Methodologies:**</w:t>
        <w:br/>
        <w:t>- **Experimental Approaches** (15%): Controlled studies and proof-of-concept implementations</w:t>
        <w:br/>
        <w:t>- **Conceptual Frameworks** (5%): Theoretical model development</w:t>
        <w:br/>
        <w:t>- **Systematic Reviews** (5%): Meta-analytical approaches</w:t>
        <w:br/>
        <w:br/>
        <w:t>### 2.2 Methodological Implications</w:t>
        <w:br/>
        <w:t>- **Maturation Indicator**: The prevalence of methodological papers suggests the field is establishing standardized analytical approaches</w:t>
        <w:br/>
        <w:t>- **Empirical Validation**: Strong empirical component indicates movement from theoretical to evidence-based research</w:t>
        <w:br/>
        <w:t>- **Practical Orientation**: Applied research emphasis demonstrates industry relevance and real-world applicability</w:t>
        <w:br/>
        <w:br/>
        <w:t>---</w:t>
        <w:br/>
        <w:br/>
        <w:t>## 3. Significant Research Gaps and Implications</w:t>
        <w:br/>
        <w:br/>
        <w:t>### 3.1 Gap Density Analysis</w:t>
        <w:br/>
        <w:t>With 18 identified gaps across 20 papers (90% gap identification rate), the field demonstrates:</w:t>
        <w:br/>
        <w:br/>
        <w:t>**Critical Knowledge Deficits:**</w:t>
        <w:br/>
        <w:t>1. **Scalability-Privacy Trade-offs**: Limited understanding of how social network analysis scales with blockchain privacy requirements</w:t>
        <w:br/>
        <w:t>2. **Cross-Chain Social Dynamics**: Insufficient research on social patterns across multiple blockchain networks</w:t>
        <w:br/>
        <w:t>3. **Temporal Network Evolution**: Gaps in longitudinal analysis of blockchain-based social networks</w:t>
        <w:br/>
        <w:br/>
        <w:t>**Methodological Limitations:**</w:t>
        <w:br/>
        <w:t>1. **Standardization Absence**: Lack of unified metrics for blockchain social network analysis</w:t>
        <w:br/>
        <w:t>2. **Validation Frameworks**: Insufficient benchmarking methodologies for comparative studies</w:t>
        <w:br/>
        <w:t>3. **Real-time Analysis**: Limited capabilities for dynamic social network monitoring</w:t>
        <w:br/>
        <w:br/>
        <w:t>### 3.2 Strategic Implications</w:t>
        <w:br/>
        <w:t>- **Research Priority**: High gap density indicates significant opportunities for novel contributions</w:t>
        <w:br/>
        <w:t>- **Funding Justification**: Multiple unexplored areas support diverse research funding applications</w:t>
        <w:br/>
        <w:t>- **Collaboration Potential**: Interdisciplinary gaps suggest need for cross-domain partnerships</w:t>
        <w:br/>
        <w:br/>
        <w:t>---</w:t>
        <w:br/>
        <w:br/>
        <w:t>## 4. Cross-Disciplinary Integration Opportunities</w:t>
        <w:br/>
        <w:br/>
        <w:t>### 4.1 Identified Integration Vectors</w:t>
        <w:br/>
        <w:br/>
        <w:t>**Computer Science ↔ Social Sciences:**</w:t>
        <w:br/>
        <w:t>- Network topology analysis applied to social behavior prediction</w:t>
        <w:br/>
        <w:t>- Cryptographic privacy preservation in social research</w:t>
        <w:br/>
        <w:t>- Distributed consensus mechanisms for social validation systems</w:t>
        <w:br/>
        <w:br/>
        <w:t>**Economics ↔ Network Science:**</w:t>
        <w:br/>
        <w:t>- DeFi ecosystem analysis using social network centrality measures</w:t>
        <w:br/>
        <w:t>- Economic incentive modeling through network game theory</w:t>
        <w:br/>
        <w:t>- Market behavior prediction via social influence propagation</w:t>
        <w:br/>
        <w:br/>
        <w:t>**Data Science ↔ Blockchain Technology:**</w:t>
        <w:br/>
        <w:t>- Machine learning applications for blockchain social pattern recognition</w:t>
        <w:br/>
        <w:t>- Big data analytics for large-scale blockchain network analysis</w:t>
        <w:br/>
        <w:t>- Predictive modeling for social network evolution</w:t>
        <w:br/>
        <w:br/>
        <w:t>### 4.2 Integration Barriers and Solutions</w:t>
        <w:br/>
        <w:t>**Barriers:**</w:t>
        <w:br/>
        <w:t>- Terminological inconsistencies across disciplines</w:t>
        <w:br/>
        <w:t>- Different validation standards and metrics</w:t>
        <w:br/>
        <w:t>- Varying temporal scales of analysis</w:t>
        <w:br/>
        <w:br/>
        <w:t>**Proposed Solutions:**</w:t>
        <w:br/>
        <w:t>- Development of interdisciplinary glossaries and standards</w:t>
        <w:br/>
        <w:t>- Creation of unified evaluation frameworks</w:t>
        <w:br/>
        <w:t>- Establishment of cross-disciplinary research consortiums</w:t>
        <w:br/>
        <w:br/>
        <w:t>---</w:t>
        <w:br/>
        <w:br/>
        <w:t>## 5. Emerging Research Directions</w:t>
        <w:br/>
        <w:br/>
        <w:t>### 5.1 Technology-Driven Directions</w:t>
        <w:br/>
        <w:br/>
        <w:t>**Next-Generation Integration:**</w:t>
        <w:br/>
        <w:t>- **Quantum-Resistant Social Networks**: Preparing blockchain social systems for quantum computing threats</w:t>
        <w:br/>
        <w:t>- **AI-Enhanced Network Analysis**: Integration of artificial intelligence for automated social pattern discovery</w:t>
        <w:br/>
        <w:t>- **Metaverse Social Dynamics**: Analysis of social networks in blockchain-based virtual environments</w:t>
        <w:br/>
        <w:br/>
        <w:t>**Scalability Solutions:**</w:t>
        <w:br/>
        <w:t>- **Layer-2 Social Networks**: Social network analysis on blockchain scaling solutions</w:t>
        <w:br/>
        <w:t>- **Sharded Network Analysis**: Social pattern analysis across blockchain shards</w:t>
        <w:br/>
        <w:t>- **Interoperability Studies**: Cross-chain social network integration</w:t>
        <w:br/>
        <w:br/>
        <w:t>### 5.2 Application-Driven Directions</w:t>
        <w:br/>
        <w:br/>
        <w:t>**Societal Impact Research:**</w:t>
        <w:br/>
        <w:t>- **Digital Identity Networks**: Social validation of decentralized identity systems</w:t>
        <w:br/>
        <w:t>- **Governance Network Analysis**: Social dynamics in decentralized autonomous organizations (DAOs)</w:t>
        <w:br/>
        <w:t>- **Sustainability Networks**: Social aspects of blockchain environmental impact mitigation</w:t>
        <w:br/>
        <w:br/>
        <w:t>**Domain-Specific Applications:**</w:t>
        <w:br/>
        <w:t>- **Healthcare Social Networks**: Privacy-preserving health data sharing networks</w:t>
        <w:br/>
        <w:t>- **Educational Credentialing**: Social validation in blockchain-based education systems</w:t>
        <w:br/>
        <w:t>- **Supply Chain Social Dynamics**: Social trust networks in blockchain supply chains</w:t>
        <w:br/>
        <w:br/>
        <w:t>### 5.3 Methodological Innovation Directions</w:t>
        <w:br/>
        <w:br/>
        <w:t>**Advanced Analytics:**</w:t>
        <w:br/>
        <w:t>- **Temporal Graph Neural Networks**: Deep learning approaches for dynamic blockchain social networks</w:t>
        <w:br/>
        <w:t>- **Multi-layer Network Analysis**: Simultaneous analysis of multiple blockchain network layers</w:t>
        <w:br/>
        <w:t>- **Causal Inference Methods**: Establishing causality in blockchain social interactions</w:t>
        <w:br/>
        <w:br/>
        <w:t>**Validation and Benchmarking:**</w:t>
        <w:br/>
        <w:t>- **Standardized Datasets**: Creation of benchmark datasets for comparative research</w:t>
        <w:br/>
        <w:t>- **Reproducibility Frameworks**: Ensuring research reproducibility in blockchain social analysis</w:t>
        <w:br/>
        <w:t>- **Performance Metrics**: Development of standardized evaluation criteria</w:t>
        <w:br/>
        <w:br/>
        <w:t>---</w:t>
        <w:br/>
        <w:br/>
        <w:t>## Conclusion</w:t>
        <w:br/>
        <w:br/>
        <w:t>This batch analysis reveals a rapidly maturing field characterized by strong methodological diversity, significant research opportunities, and clear trajectories toward practical applications. The high density of research gaps (90%) indicates substantial potential for novel contributions, while the balanced distribution of methodological approaches suggests healthy field development. The temporal concentration in recent years (2023-2025: 65%) demonstrates current relevance and sustained momentum.</w:t>
        <w:br/>
        <w:br/>
        <w:t>**Strategic Recommendations:**</w:t>
        <w:br/>
        <w:t>1. Prioritize standardization efforts to enable comparative research</w:t>
        <w:br/>
        <w:t>2. Invest in cross-disciplinary collaboration frameworks</w:t>
        <w:br/>
        <w:t>3. Focus on scalability and real-time analysis capabilities</w:t>
        <w:br/>
        <w:t>4. Develop comprehensive benchmarking datasets and evaluation metrics</w:t>
        <w:br/>
        <w:t>5. Explore emerging application domains while strengthening theoretical foundations</w:t>
        <w:br/>
        <w:br/>
        <w:t>The field appears positioned for significant growth and impact, with clear pathways for both theoretical advancement and practical application development.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