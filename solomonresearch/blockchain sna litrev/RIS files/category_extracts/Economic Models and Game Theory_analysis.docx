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Economic Models &amp; Game Theory - Thematic Analysis Extract</w:t>
      </w:r>
    </w:p>
    <w:p>
      <w:r>
        <w:t>Extracted from: literature_analysis_report_final.docx</w:t>
      </w:r>
    </w:p>
    <w:p>
      <w:r>
        <w:t>Extraction Date: 2025-08-19 17:02:50</w:t>
      </w:r>
    </w:p>
    <w:p>
      <w:r>
        <w:t>Total Extracted Sections: 20</w:t>
      </w:r>
    </w:p>
    <w:p/>
    <w:p>
      <w:pPr>
        <w:pStyle w:val="Heading1"/>
      </w:pPr>
      <w:r>
        <w:t>Primary Research Categories</w:t>
      </w:r>
    </w:p>
    <w:p>
      <w:pPr>
        <w:pStyle w:val="ListBullet"/>
      </w:pPr>
      <w:r>
        <w:t>• Economic Models &amp; Game Theory: 22 papers (3.0%)</w:t>
      </w:r>
    </w:p>
    <w:p>
      <w:pPr>
        <w:pStyle w:val="ListBullet"/>
      </w:pPr>
      <w:r>
        <w:t>• Economic Models &amp; Game Theory: 22 papers (3.0%)</w:t>
      </w:r>
    </w:p>
    <w:p/>
    <w:p>
      <w:pPr>
        <w:pStyle w:val="Heading1"/>
      </w:pPr>
      <w:r>
        <w:t>Secondary Research Categories</w:t>
      </w:r>
    </w:p>
    <w:p>
      <w:pPr>
        <w:pStyle w:val="ListBullet"/>
      </w:pPr>
      <w:r>
        <w:t>• Economic Models &amp; Game Theory: 28 papers (3.8%)</w:t>
      </w:r>
    </w:p>
    <w:p/>
    <w:p>
      <w:pPr>
        <w:pStyle w:val="Heading1"/>
      </w:pPr>
      <w:r>
        <w:t>Statistical Overview</w:t>
      </w:r>
    </w:p>
    <w:p>
      <w:pPr>
        <w:pStyle w:val="ListBullet"/>
      </w:pPr>
      <w:r>
        <w:t>• Economic Models &amp; Game Theory: 1 papers (5.0%)</w:t>
      </w:r>
    </w:p>
    <w:p>
      <w:pPr>
        <w:pStyle w:val="ListBullet"/>
      </w:pPr>
      <w:r>
        <w:t>• Economic Models &amp; Game Theory: 1 papers (5.0%)</w:t>
      </w:r>
    </w:p>
    <w:p>
      <w:pPr>
        <w:pStyle w:val="ListBullet"/>
      </w:pPr>
      <w:r>
        <w:t>• Economic Models &amp; Game Theory: 2 papers (10.0%)</w:t>
      </w:r>
    </w:p>
    <w:p>
      <w:pPr>
        <w:pStyle w:val="ListBullet"/>
      </w:pPr>
      <w:r>
        <w:t>• Economic Models &amp; Game Theory: 1 papers (5.0%)</w:t>
      </w:r>
    </w:p>
    <w:p>
      <w:pPr>
        <w:pStyle w:val="ListBullet"/>
      </w:pPr>
      <w:r>
        <w:t>• Economic Models &amp; Game Theory: 2 papers (10.0%)</w:t>
      </w:r>
    </w:p>
    <w:p>
      <w:pPr>
        <w:pStyle w:val="ListBullet"/>
      </w:pPr>
      <w:r>
        <w:t>• Economic Models &amp; Game Theory: 1 papers (5.0%)</w:t>
      </w:r>
    </w:p>
    <w:p>
      <w:pPr>
        <w:pStyle w:val="ListBullet"/>
      </w:pPr>
      <w:r>
        <w:t>• Economic Models &amp; Game Theory: 2 papers (10.0%)</w:t>
      </w:r>
    </w:p>
    <w:p>
      <w:pPr>
        <w:pStyle w:val="ListBullet"/>
      </w:pPr>
      <w:r>
        <w:t>• Economic Models &amp; Game Theory: 1 papers (5.0%)</w:t>
      </w:r>
    </w:p>
    <w:p>
      <w:pPr>
        <w:pStyle w:val="ListBullet"/>
      </w:pPr>
      <w:r>
        <w:t>• Economic Models &amp; Game Theory: 1 papers (5.0%)</w:t>
      </w:r>
    </w:p>
    <w:p>
      <w:pPr>
        <w:pStyle w:val="ListBullet"/>
      </w:pPr>
      <w:r>
        <w:t>• Economic Models &amp; Game Theory: 2 papers (10.0%)</w:t>
      </w:r>
    </w:p>
    <w:p>
      <w:pPr>
        <w:pStyle w:val="ListBullet"/>
      </w:pPr>
      <w:r>
        <w:t>• Economic Models &amp; Game Theory: 1 papers (5.0%)</w:t>
      </w:r>
    </w:p>
    <w:p>
      <w:pPr>
        <w:pStyle w:val="ListBullet"/>
      </w:pPr>
      <w:r>
        <w:t>• Economic Models &amp; Game Theory: 2 papers (10.0%)</w:t>
      </w:r>
    </w:p>
    <w:p>
      <w:pPr>
        <w:pStyle w:val="ListBullet"/>
      </w:pPr>
      <w:r>
        <w:t>• Economic Models &amp; Game Theory: 3 papers (15.0%)</w:t>
      </w:r>
    </w:p>
    <w:p>
      <w:pPr>
        <w:pStyle w:val="ListBullet"/>
      </w:pPr>
      <w:r>
        <w:t>• Economic Models &amp; Game Theory: 1 papers (5.0%)</w:t>
      </w:r>
    </w:p>
    <w:p>
      <w:pPr>
        <w:pStyle w:val="ListBullet"/>
      </w:pPr>
      <w:r>
        <w:t>• Economic Models &amp; Game Theory: 1 papers (5.0%)</w:t>
      </w:r>
    </w:p>
    <w:p/>
    <w:p>
      <w:pPr>
        <w:pStyle w:val="Heading1"/>
      </w:pPr>
      <w:r>
        <w:t>AI-Assisted Thematic Analysis</w:t>
      </w:r>
    </w:p>
    <w:p>
      <w:r>
        <w:t># Systematic Literature Review Analysis: Blockchain and Social Network Analysis</w:t>
        <w:br/>
        <w:t>## Batch Analysis Report (20 Papers, 2023)</w:t>
        <w:br/>
        <w:br/>
        <w:t>---</w:t>
        <w:br/>
        <w:br/>
        <w:t>## 1. Key Thematic Patterns</w:t>
        <w:br/>
        <w:br/>
        <w:t>### **Dominant Research Clusters**</w:t>
        <w:br/>
        <w:t>The batch reveals four primary thematic concentrations:</w:t>
        <w:br/>
        <w:br/>
        <w:t>**Technology-Centric Research (40%)**</w:t>
        <w:br/>
        <w:t>- AI &amp; Machine Learning integration (20%)</w:t>
        <w:br/>
        <w:t>- Blockchain Infrastructure development (20%)</w:t>
        <w:br/>
        <w:t>- Focus on technical optimization and algorithmic improvements</w:t>
        <w:br/>
        <w:br/>
        <w:t>**Application-Oriented Studies (45%)**</w:t>
        <w:br/>
        <w:t>- Financial Networks &amp; DeFi applications (15%)</w:t>
        <w:br/>
        <w:t>- General Blockchain Applications (15%)</w:t>
        <w:br/>
        <w:t>- Supply Chain &amp; Logistics implementations (10%)</w:t>
        <w:br/>
        <w:t>- Security &amp; Privacy solutions (15%)</w:t>
        <w:br/>
        <w:br/>
        <w:t>**Theoretical Foundations (5%)**</w:t>
        <w:br/>
        <w:t>- Economic Models &amp; Game Theory (5%)</w:t>
        <w:br/>
        <w:t>- Limited theoretical framework development</w:t>
        <w:br/>
        <w:br/>
        <w:t>### **Thematic Integration Patterns**</w:t>
        <w:br/>
        <w:t>- Strong convergence between AI/ML and blockchain infrastructure</w:t>
        <w:br/>
        <w:t>- Emerging synergy between social network analysis and DeFi protocols</w:t>
        <w:br/>
        <w:t>- Security considerations increasingly embedded across application domains</w:t>
        <w:br/>
        <w:t>- Supply chain applications leveraging social trust mechanisms</w:t>
        <w:br/>
        <w:br/>
        <w:t>---</w:t>
        <w:br/>
        <w:br/>
        <w:t>## 2. Methodological Trends Observed</w:t>
        <w:br/>
        <w:br/>
        <w:t>### **Methodological Distribution Analysis**</w:t>
        <w:br/>
        <w:t>- **Methodological Studies (50%)**: Emphasis on framework development and algorithmic design</w:t>
        <w:br/>
        <w:t>- **Empirical Studies (25%)**: Data-driven analysis with real-world blockchain networks</w:t>
        <w:br/>
        <w:t>- **Applied Research (20%)**: Implementation-focused studies with practical applications</w:t>
        <w:br/>
        <w:t>- **Review Studies (5%)**: Limited synthesis of existing knowledge</w:t>
        <w:br/>
        <w:br/>
        <w:t>### **Methodological Sophistication**</w:t>
        <w:br/>
        <w:t>- Predominance of quantitative approaches</w:t>
        <w:br/>
        <w:t>- Integration of graph theory with blockchain analytics</w:t>
        <w:br/>
        <w:t>- Increased use of machine learning for pattern recognition</w:t>
        <w:br/>
        <w:t>- Limited mixed-methods approaches</w:t>
        <w:br/>
        <w:t>- Growing emphasis on scalability testing and performance metrics</w:t>
        <w:br/>
        <w:br/>
        <w:t>### **Data Sources and Validation**</w:t>
        <w:br/>
        <w:t>- Heavy reliance on public blockchain data</w:t>
        <w:br/>
        <w:t>- Simulation-based validation prevalent</w:t>
        <w:br/>
        <w:t>- Limited real-world deployment validation</w:t>
        <w:br/>
        <w:t>- Insufficient longitudinal studies</w:t>
        <w:br/>
        <w:br/>
        <w:t>---</w:t>
        <w:br/>
        <w:br/>
        <w:t>## 3. Most Significant Research Gaps and Implications</w:t>
        <w:br/>
        <w:br/>
        <w:t>### **Critical Knowledge Gaps (23 identified)**</w:t>
        <w:br/>
        <w:br/>
        <w:t>**Theoretical Gaps (High Priority)**</w:t>
        <w:br/>
        <w:t>- Lack of unified theoretical frameworks bridging blockchain and social network theory</w:t>
        <w:br/>
        <w:t>- Insufficient game-theoretic models for decentralized social interactions</w:t>
        <w:br/>
        <w:t>- Limited understanding of emergent social behaviors in blockchain ecosystems</w:t>
        <w:br/>
        <w:br/>
        <w:t>**Methodological Gaps (Medium-High Priority)**</w:t>
        <w:br/>
        <w:t>- Absence of standardized metrics for blockchain social network analysis</w:t>
        <w:br/>
        <w:t>- Limited cross-chain analysis methodologies</w:t>
        <w:br/>
        <w:t>- Insufficient privacy-preserving analysis techniques</w:t>
        <w:br/>
        <w:br/>
        <w:t>**Empirical Gaps (Medium Priority)**</w:t>
        <w:br/>
        <w:t>- Lack of longitudinal studies on network evolution</w:t>
        <w:br/>
        <w:t>- Limited cross-cultural blockchain adoption studies</w:t>
        <w:br/>
        <w:t>- Insufficient analysis of failed blockchain social networks</w:t>
        <w:br/>
        <w:br/>
        <w:t>**Practical Implementation Gaps (High Priority)**</w:t>
        <w:br/>
        <w:t>- Scalability solutions for large-scale social network analysis</w:t>
        <w:br/>
        <w:t>- Real-time analysis capabilities</w:t>
        <w:br/>
        <w:t>- Integration challenges with existing social platforms</w:t>
        <w:br/>
        <w:br/>
        <w:t>### **Implications for Future Research**</w:t>
        <w:br/>
        <w:t>- **Theoretical Development**: Urgent need for interdisciplinary theoretical frameworks</w:t>
        <w:br/>
        <w:t>- **Methodological Innovation**: Development of novel analytical tools and metrics</w:t>
        <w:br/>
        <w:t>- **Practical Applications**: Focus on real-world deployment and validation</w:t>
        <w:br/>
        <w:t>- **Policy Considerations**: Regulatory and governance framework development</w:t>
        <w:br/>
        <w:br/>
        <w:t>---</w:t>
        <w:br/>
        <w:br/>
        <w:t>## 4. Cross-Disciplinary Integration Opportunities</w:t>
        <w:br/>
        <w:br/>
        <w:t>### **High-Potential Integration Areas**</w:t>
        <w:br/>
        <w:br/>
        <w:t>**Computer Science × Social Sciences**</w:t>
        <w:br/>
        <w:t>- Behavioral analysis of blockchain participants</w:t>
        <w:br/>
        <w:t>- Social influence mechanisms in decentralized networks</w:t>
        <w:br/>
        <w:t>- Trust formation and reputation systems</w:t>
        <w:br/>
        <w:br/>
        <w:t>**Economics × Network Science**</w:t>
        <w:br/>
        <w:t>- Token economics and social network effects</w:t>
        <w:br/>
        <w:t>- Market dynamics in decentralized social platforms</w:t>
        <w:br/>
        <w:t>- Incentive alignment in blockchain governance</w:t>
        <w:br/>
        <w:br/>
        <w:t>**Psychology × Cryptography**</w:t>
        <w:br/>
        <w:t>- User behavior in privacy-preserving social networks</w:t>
        <w:br/>
        <w:t>- Cognitive aspects of decentralized decision-making</w:t>
        <w:br/>
        <w:t>- Social proof mechanisms in blockchain adoption</w:t>
        <w:br/>
        <w:br/>
        <w:t>**Law × Technology**</w:t>
        <w:br/>
        <w:t>- Regulatory compliance in decentralized social networks</w:t>
        <w:br/>
        <w:t>- Digital identity and privacy rights</w:t>
        <w:br/>
        <w:t>- Governance mechanisms for blockchain communities</w:t>
        <w:br/>
        <w:br/>
        <w:t>### **Integration Barriers**</w:t>
        <w:br/>
        <w:t>- Disciplinary language and methodology differences</w:t>
        <w:br/>
        <w:t>- Limited interdisciplinary collaboration frameworks</w:t>
        <w:br/>
        <w:t>- Insufficient funding for cross-disciplinary research</w:t>
        <w:br/>
        <w:br/>
        <w:t>---</w:t>
        <w:br/>
        <w:br/>
        <w:t>## 5. Emerging Research Directions</w:t>
        <w:br/>
        <w:br/>
        <w:t>### **Technology-Driven Directions**</w:t>
        <w:br/>
        <w:br/>
        <w:t>**AI-Enhanced Blockchain Analytics**</w:t>
        <w:br/>
        <w:t>- Machine learning for anomaly detection in social networks</w:t>
        <w:br/>
        <w:t>- Predictive modeling of network evolution</w:t>
        <w:br/>
        <w:t>- Automated governance through AI-driven consensus</w:t>
        <w:br/>
        <w:br/>
        <w:t>**Interoperability and Cross-Chain Analysis**</w:t>
        <w:br/>
        <w:t>- Multi-blockchain social network analysis</w:t>
        <w:br/>
        <w:t>- Cross-platform identity management</w:t>
        <w:br/>
        <w:t>- Federated learning across blockchain networks</w:t>
        <w:br/>
        <w:br/>
        <w:t>### **Application-Driven Directions**</w:t>
        <w:br/>
        <w:br/>
        <w:t>**Decentralized Social Media Platforms**</w:t>
        <w:br/>
        <w:t>- Content moderation through blockchain consensus</w:t>
        <w:br/>
        <w:t>- Creator economy models using tokenization</w:t>
        <w:br/>
        <w:t>- Privacy-preserving social interactions</w:t>
        <w:br/>
        <w:br/>
        <w:t>**Social Impact and Sustainability**</w:t>
        <w:br/>
        <w:t>- Blockchain for social good initiatives</w:t>
        <w:br/>
        <w:t>- Environmental impact of blockchain social networks</w:t>
        <w:br/>
        <w:t>- Digital divide and accessibility issues</w:t>
        <w:br/>
        <w:br/>
        <w:t>### **Methodological Innovations**</w:t>
        <w:br/>
        <w:br/>
        <w:t>**Advanced Analytics Techniques**</w:t>
        <w:br/>
        <w:t>- Temporal network analysis for blockchain evolution</w:t>
        <w:br/>
        <w:t>- Multi-layer network analysis for complex blockchain ecosystems</w:t>
        <w:br/>
        <w:t>- Causal inference in blockchain social networks</w:t>
        <w:br/>
        <w:br/>
        <w:t>**Privacy-Preserving Analysis**</w:t>
        <w:br/>
        <w:t>- Zero-knowledge proofs for social network analysis</w:t>
        <w:br/>
        <w:t>- Differential privacy in blockchain analytics</w:t>
        <w:br/>
        <w:t>- Secure multi-party computation for collaborative analysis</w:t>
        <w:br/>
        <w:br/>
        <w:t>---</w:t>
        <w:br/>
        <w:br/>
        <w:t>## Research Recommendations</w:t>
        <w:br/>
        <w:br/>
        <w:t>### **Immediate Priorities (1-2 years)**</w:t>
        <w:br/>
        <w:t>1. Develop standardized metrics and benchmarks</w:t>
        <w:br/>
        <w:t>2. Establish interdisciplinary research consortiums</w:t>
        <w:br/>
        <w:t>3. Create open datasets for reproducible research</w:t>
        <w:br/>
        <w:br/>
        <w:t>### **Medium-term Goals (3-5 years)**</w:t>
        <w:br/>
        <w:t>1. Build comprehensive theoretical frameworks</w:t>
        <w:br/>
        <w:t>2. Develop scalable real-time analysis tools</w:t>
        <w:br/>
        <w:t>3. Conduct large-scale longitudinal studies</w:t>
        <w:br/>
        <w:br/>
        <w:t>### **Long-term Vision (5+ years)**</w:t>
        <w:br/>
        <w:t>1. Achieve seamless integration of blockchain and social network technologies</w:t>
        <w:br/>
        <w:t>2. Establish mature governance frameworks for decentralized social systems</w:t>
        <w:br/>
        <w:t>3. Realize practical applications with measurable social impact</w:t>
        <w:br/>
        <w:br/>
        <w:t>---</w:t>
        <w:br/>
        <w:br/>
        <w:t>*This analysis reveals a rapidly evolving field with strong technical foundations but significant opportunities for theoretical development and practical application. The concentration of research in 2023 indicates growing academic interest, while the identified gaps suggest clear directions for future investigation.*</w:t>
      </w:r>
    </w:p>
    <w:p>
      <w:r>
        <w:t># Systematic Literature Review Analysis: Blockchain and Social Network Analysis (Batch 1)</w:t>
        <w:br/>
        <w:br/>
        <w:t>## 1. Key Thematic Patterns</w:t>
        <w:br/>
        <w:br/>
        <w:t>### 1.1 Security-Centric Research Dominance</w:t>
        <w:br/>
        <w:t>The batch reveals a pronounced focus on **Security &amp; Privacy** (20%) and **IoT &amp; Edge Computing** (20%), collectively representing 40% of the literature. This pattern indicates the field's maturation toward addressing fundamental trust and scalability challenges in decentralized networks.</w:t>
        <w:br/>
        <w:br/>
        <w:t>### 1.2 Application-Driven Research Trajectory</w:t>
        <w:br/>
        <w:t>A significant portion (45%) focuses on practical implementations across **Blockchain Applications**, **Financial Networks &amp; DeFi**, and **Supply Chain &amp; Logistics**. This suggests the field is transitioning from theoretical foundations to real-world deployment scenarios.</w:t>
        <w:br/>
        <w:br/>
        <w:t>### 1.3 Methodological Infrastructure Development</w:t>
        <w:br/>
        <w:t>The presence of **Network Science &amp; Methods** (10%) alongside **Economic Models &amp; Game Theory** (5%) indicates ongoing efforts to establish robust analytical frameworks for blockchain-based social networks.</w:t>
        <w:br/>
        <w:br/>
        <w:t>### 1.4 Limited Social Media Integration</w:t>
        <w:br/>
        <w:t>Notably, **Social Media &amp; Online Networks** represents only 5% of the research, revealing a potential disconnect between traditional social network analysis and blockchain applications.</w:t>
        <w:br/>
        <w:br/>
        <w:t>## 2. Methodological Trends Observed</w:t>
        <w:br/>
        <w:br/>
        <w:t>### 2.1 Applied Research Predominance</w:t>
        <w:br/>
        <w:t>**Applied methodologies** dominate (45%), reflecting the field's emphasis on practical problem-solving and implementation feasibility. This trend suggests researchers are prioritizing immediate utility over theoretical advancement.</w:t>
        <w:br/>
        <w:br/>
        <w:t>### 2.2 Balanced Theoretical-Methodological Foundation</w:t>
        <w:br/>
        <w:t>The equal distribution between **theoretical** (20%) and **methodological** (20%) approaches indicates a healthy balance between conceptual development and analytical tool creation.</w:t>
        <w:br/>
        <w:br/>
        <w:t>### 2.3 Limited Empirical Validation</w:t>
        <w:br/>
        <w:t>**Empirical studies** constitute only 15% of the batch, highlighting a critical gap in real-world validation and evidence-based research. This limitation may impede the field's credibility and practical adoption.</w:t>
        <w:br/>
        <w:br/>
        <w:t>### 2.4 Methodological Maturity Indicators</w:t>
        <w:br/>
        <w:t>The diverse methodological distribution suggests the field is developing sophisticated analytical capabilities while maintaining practical relevance.</w:t>
        <w:br/>
        <w:br/>
        <w:t>## 3. Most Significant Research Gaps and Implications</w:t>
        <w:br/>
        <w:br/>
        <w:t>### 3.1 Empirical Validation Deficit</w:t>
        <w:br/>
        <w:t>**Gap**: Limited empirical studies (15% of batch)</w:t>
        <w:br/>
        <w:t>**Implication**: Theoretical advances lack real-world validation, potentially leading to impractical solutions and reduced industry adoption.</w:t>
        <w:br/>
        <w:br/>
        <w:t>### 3.2 Social Media Integration Lacuna</w:t>
        <w:br/>
        <w:t>**Gap**: Minimal focus on traditional social media platforms</w:t>
        <w:br/>
        <w:t>**Implication**: Missed opportunities for leveraging existing social network structures and user behaviors in blockchain implementations.</w:t>
        <w:br/>
        <w:br/>
        <w:t>### 3.3 Cross-Domain Methodology Standardization</w:t>
        <w:br/>
        <w:t>**Gap**: Absence of unified analytical frameworks across application domains</w:t>
        <w:br/>
        <w:t>**Implication**: Fragmented research outcomes that limit comparative analysis and knowledge transfer between domains.</w:t>
        <w:br/>
        <w:br/>
        <w:t>### 3.4 Scalability-Privacy Trade-off Analysis</w:t>
        <w:br/>
        <w:t>**Gap**: Insufficient investigation of the fundamental tension between network scalability and privacy preservation</w:t>
        <w:br/>
        <w:t>**Implication**: Potential deployment of systems that compromise either performance or security.</w:t>
        <w:br/>
        <w:br/>
        <w:t>## 4. Cross-Disciplinary Integration Opportunities</w:t>
        <w:br/>
        <w:br/>
        <w:t>### 4.1 IoT-Financial Network Convergence</w:t>
        <w:br/>
        <w:t>The intersection of **IoT &amp; Edge Computing** with **Financial Networks &amp; DeFi** presents opportunities for developing micropayment systems and automated economic interactions in edge environments.</w:t>
        <w:br/>
        <w:br/>
        <w:t>### 4.2 Security-Supply Chain Synthesis</w:t>
        <w:br/>
        <w:t>Combining **Security &amp; Privacy** research with **Supply Chain &amp; Logistics** applications could yield robust traceability systems with enhanced privacy protection mechanisms.</w:t>
        <w:br/>
        <w:br/>
        <w:t>### 4.3 Game Theory-Network Science Integration</w:t>
        <w:br/>
        <w:t>Merging **Economic Models &amp; Game Theory** with **Network Science &amp; Methods** could produce sophisticated models for incentive alignment in decentralized networks.</w:t>
        <w:br/>
        <w:br/>
        <w:t>### 4.4 Social Media-Blockchain Application Fusion</w:t>
        <w:br/>
        <w:t>Integrating traditional **Social Media** analysis with **Blockchain Applications** could revolutionize content authenticity, creator monetization, and decentralized social platforms.</w:t>
        <w:br/>
        <w:br/>
        <w:t>## 5. Emerging Research Directions</w:t>
        <w:br/>
        <w:br/>
        <w:t>### 5.1 Hybrid Consensus Mechanisms</w:t>
        <w:br/>
        <w:t>The convergence of security and scalability concerns suggests emerging research in adaptive consensus protocols that dynamically balance performance and security based on network conditions.</w:t>
        <w:br/>
        <w:br/>
        <w:t>### 5.2 Edge-Native Blockchain Architectures</w:t>
        <w:br/>
        <w:t>The prominence of IoT research indicates a shift toward lightweight, edge-optimized blockchain implementations that can operate in resource-constrained environments.</w:t>
        <w:br/>
        <w:br/>
        <w:t>### 5.3 Privacy-Preserving Network Analytics</w:t>
        <w:br/>
        <w:t>The intersection of privacy concerns and network analysis suggests development of analytical methods that preserve individual privacy while enabling network-level insights.</w:t>
        <w:br/>
        <w:br/>
        <w:t>### 5.4 Decentralized Autonomous Economic Systems</w:t>
        <w:br/>
        <w:t>The focus on financial networks and game theory points toward research in self-governing economic systems that operate without centralized oversight.</w:t>
        <w:br/>
        <w:br/>
        <w:t>### 5.5 Multi-Layer Network Security Models</w:t>
        <w:br/>
        <w:t>The security emphasis across multiple domains indicates emerging research in comprehensive security frameworks that address threats at network, application, and user levels simultaneously.</w:t>
        <w:br/>
        <w:br/>
        <w:t>## Conclusion</w:t>
        <w:br/>
        <w:br/>
        <w:t>This batch represents a field in transition from theoretical foundations to practical implementation, with strong emphasis on security and real-world applications. The identified gaps in empirical validation and social media integration present immediate research opportunities, while the cross-disciplinary convergence patterns suggest the field is poised for significant methodological advances. Future research should prioritize empirical validation while exploring the identified integration opportunities to maximize the field's practical impact and theoretical rigor.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