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Emerging Technologies - Thematic Analysis Extract</w:t>
      </w:r>
    </w:p>
    <w:p>
      <w:r>
        <w:t>Extracted from: literature_analysis_report_final.docx</w:t>
      </w:r>
    </w:p>
    <w:p>
      <w:r>
        <w:t>Extraction Date: 2025-08-19 17:02:50</w:t>
      </w:r>
    </w:p>
    <w:p>
      <w:r>
        <w:t>Total Extracted Sections: 15</w:t>
      </w:r>
    </w:p>
    <w:p/>
    <w:p>
      <w:pPr>
        <w:pStyle w:val="Heading1"/>
      </w:pPr>
      <w:r>
        <w:t>Primary Research Categories</w:t>
      </w:r>
    </w:p>
    <w:p>
      <w:pPr>
        <w:pStyle w:val="ListBullet"/>
      </w:pPr>
      <w:r>
        <w:t>• Emerging Technologies: 8 papers (1.1%)</w:t>
      </w:r>
    </w:p>
    <w:p>
      <w:pPr>
        <w:pStyle w:val="ListBullet"/>
      </w:pPr>
      <w:r>
        <w:t>• Emerging Technologies: 8 papers (1.1%)</w:t>
      </w:r>
    </w:p>
    <w:p/>
    <w:p>
      <w:pPr>
        <w:pStyle w:val="Heading1"/>
      </w:pPr>
      <w:r>
        <w:t>Statistical Overview</w:t>
      </w:r>
    </w:p>
    <w:p>
      <w:pPr>
        <w:pStyle w:val="ListBullet"/>
      </w:pPr>
      <w:r>
        <w:t>• Emerging Technologies: 1 papers (5.0%)</w:t>
      </w:r>
    </w:p>
    <w:p>
      <w:pPr>
        <w:pStyle w:val="ListBullet"/>
      </w:pPr>
      <w:r>
        <w:t>• Emerging Technologies: 1 papers (5.0%)</w:t>
      </w:r>
    </w:p>
    <w:p>
      <w:pPr>
        <w:pStyle w:val="ListBullet"/>
      </w:pPr>
      <w:r>
        <w:t>• Emerging Technologies: 1 papers (5.0%)</w:t>
      </w:r>
    </w:p>
    <w:p>
      <w:pPr>
        <w:pStyle w:val="ListBullet"/>
      </w:pPr>
      <w:r>
        <w:t>• Emerging Technologies: 1 papers (5.0%)</w:t>
      </w:r>
    </w:p>
    <w:p>
      <w:pPr>
        <w:pStyle w:val="ListBullet"/>
      </w:pPr>
      <w:r>
        <w:t>• Emerging Technologies: 2 papers (10.0%)</w:t>
      </w:r>
    </w:p>
    <w:p>
      <w:pPr>
        <w:pStyle w:val="ListBullet"/>
      </w:pPr>
      <w:r>
        <w:t>• Emerging Technologies: 1 papers (5.0%)</w:t>
      </w:r>
    </w:p>
    <w:p>
      <w:pPr>
        <w:pStyle w:val="ListBullet"/>
      </w:pPr>
      <w:r>
        <w:t>• Emerging Technologies: 1 papers (5.0%)</w:t>
      </w:r>
    </w:p>
    <w:p/>
    <w:p>
      <w:pPr>
        <w:pStyle w:val="Heading1"/>
      </w:pPr>
      <w:r>
        <w:t>AI-Assisted Thematic Analysis</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**Financial Technology Dominance (30%)**</w:t>
        <w:br/>
        <w:t>- Financial Networks &amp; DeFi applications represent the largest research concentration (6 papers)</w:t>
        <w:br/>
        <w:t>- Focus on decentralized finance protocols, cryptocurrency networks, and blockchain-based financial ecosystems</w:t>
        <w:br/>
        <w:t>- Integration of social network metrics for risk assessment and market analysis</w:t>
        <w:br/>
        <w:br/>
        <w:t>**Infrastructure and Security Focus (25%)**</w:t>
        <w:br/>
        <w:t>- Combined emphasis on IoT &amp; Edge Computing (2 papers) and Security &amp; Privacy (2 papers)</w:t>
        <w:br/>
        <w:t>- Blockchain Infrastructure (1 paper) addressing scalability and performance</w:t>
        <w:br/>
        <w:t>- Convergence toward secure, distributed computing paradigms</w:t>
        <w:br/>
        <w:br/>
        <w:t>**Emerging Application Domains (45%)**</w:t>
        <w:br/>
        <w:t>- Diverse applications across supply chain, business models, social media, and AI integration</w:t>
        <w:br/>
        <w:t>- Indicates maturation of blockchain-SNA integration beyond financial use cases</w:t>
        <w:br/>
        <w:t>- Cross-sector adoption patterns emerging</w:t>
        <w:br/>
        <w:br/>
        <w:t>### 1.2 Temporal Distribution Insights</w:t>
        <w:br/>
        <w:t>- **2025 publications (65%)**: Emphasis on advanced applications and integration</w:t>
        <w:br/>
        <w:t>- **2024 publications (35%)**: Foundational methodological developments</w:t>
        <w:br/>
        <w:t>- Trend toward more sophisticated, application-oriented research</w:t>
        <w:br/>
        <w:br/>
        <w:t>---</w:t>
        <w:br/>
        <w:br/>
        <w:t>## 2. Methodological Trends</w:t>
        <w:br/>
        <w:br/>
        <w:t>### 2.1 Empirical Research Predominance</w:t>
        <w:br/>
        <w:t>**Empirical Approaches (50%)**</w:t>
        <w:br/>
        <w:t>- Strong emphasis on data-driven analysis and real-world validation</w:t>
        <w:br/>
        <w:t>- Integration of blockchain transaction data with social network metrics</w:t>
        <w:br/>
        <w:t>- Evidence-based evaluation of proposed frameworks</w:t>
        <w:br/>
        <w:br/>
        <w:t>### 2.2 Methodological Innovation</w:t>
        <w:br/>
        <w:t>**Balanced Approach Distribution:**</w:t>
        <w:br/>
        <w:t>- Methodological (15%): Novel framework development</w:t>
        <w:br/>
        <w:t>- Experimental (15%): Controlled testing environments</w:t>
        <w:br/>
        <w:t>- Applied (10%): Practical implementation studies</w:t>
        <w:br/>
        <w:t>- Theoretical (5%): Conceptual foundations</w:t>
        <w:br/>
        <w:t>- Review (5%): Systematic knowledge synthesis</w:t>
        <w:br/>
        <w:br/>
        <w:t>### 2.3 Research Maturity Indicators</w:t>
        <w:br/>
        <w:t>- Shift from purely theoretical to empirical validation</w:t>
        <w:br/>
        <w:t>- Integration of multiple methodological approaches within studies</w:t>
        <w:br/>
        <w:t>- Emphasis on practical applicability and real-world testing</w:t>
        <w:br/>
        <w:br/>
        <w:t>---</w:t>
        <w:br/>
        <w:br/>
        <w:t>## 3. Most Significant Research Gaps and Implications</w:t>
        <w:br/>
        <w:br/>
        <w:t>### 3.1 Critical Gap Categories</w:t>
        <w:br/>
        <w:br/>
        <w:t>**Scalability and Performance (High Priority)**</w:t>
        <w:br/>
        <w:t>- Limited research on large-scale blockchain-SNA integration</w:t>
        <w:br/>
        <w:t>- *Implication*: Barriers to enterprise adoption and real-world deployment</w:t>
        <w:br/>
        <w:br/>
        <w:t>**Standardization and Interoperability (High Priority)**</w:t>
        <w:br/>
        <w:t>- Lack of unified frameworks for blockchain-SNA integration</w:t>
        <w:br/>
        <w:t>- *Implication*: Fragmented research landscape and limited reproducibility</w:t>
        <w:br/>
        <w:br/>
        <w:t>**Privacy-Preserving Analytics (Medium Priority)**</w:t>
        <w:br/>
        <w:t>- Insufficient attention to privacy in social network analysis on blockchain</w:t>
        <w:br/>
        <w:t>- *Implication*: Regulatory compliance challenges and user adoption barriers</w:t>
        <w:br/>
        <w:br/>
        <w:t>### 3.2 Methodological Gaps</w:t>
        <w:br/>
        <w:t>- Limited longitudinal studies examining temporal dynamics</w:t>
        <w:br/>
        <w:t>- Insufficient cross-chain analysis methodologies</w:t>
        <w:br/>
        <w:t>- Lack of standardized evaluation metrics</w:t>
        <w:br/>
        <w:br/>
        <w:t>### 3.3 Application-Specific Gaps</w:t>
        <w:br/>
        <w:t>- Underexplored domains: Healthcare, education, governance</w:t>
        <w:br/>
        <w:t>- Limited integration with emerging technologies (quantum computing, 6G)</w:t>
        <w:br/>
        <w:t>- Insufficient focus on sustainability and environmental impact</w:t>
        <w:br/>
        <w:br/>
        <w:t>---</w:t>
        <w:br/>
        <w:br/>
        <w:t>## 4. Cross-Disciplinary Integration Opportunities</w:t>
        <w:br/>
        <w:br/>
        <w:t>### 4.1 High-Potential Convergence Areas</w:t>
        <w:br/>
        <w:br/>
        <w:t>**Blockchain × AI × Social Networks**</w:t>
        <w:br/>
        <w:t>- Machine learning for blockchain network analysis</w:t>
        <w:br/>
        <w:t>- AI-driven consensus mechanisms informed by social structures</w:t>
        <w:br/>
        <w:t>- Predictive analytics for network behavior</w:t>
        <w:br/>
        <w:br/>
        <w:t>**Economics × Computer Science × Social Science**</w:t>
        <w:br/>
        <w:t>- Game-theoretic models for blockchain governance</w:t>
        <w:br/>
        <w:t>- Behavioral economics in decentralized systems</w:t>
        <w:br/>
        <w:t>- Social influence modeling in cryptocurrency adoption</w:t>
        <w:br/>
        <w:br/>
        <w:t>**Security × Privacy × Network Science**</w:t>
        <w:br/>
        <w:t>- Privacy-preserving social network analysis</w:t>
        <w:br/>
        <w:t>- Secure multi-party computation for network metrics</w:t>
        <w:br/>
        <w:t>- Cryptographic protocols for social data protection</w:t>
        <w:br/>
        <w:br/>
        <w:t>### 4.2 Emerging Interdisciplinary Frameworks</w:t>
        <w:br/>
        <w:t>- **Socio-Technical Systems**: Integration of social dynamics with technical blockchain constraints</w:t>
        <w:br/>
        <w:t>- **Digital Sociology**: Understanding social behavior in decentralized environments</w:t>
        <w:br/>
        <w:t>- **Computational Social Science**: Large-scale analysis of blockchain-mediated social interactions</w:t>
        <w:br/>
        <w:br/>
        <w:t>---</w:t>
        <w:br/>
        <w:br/>
        <w:t>## 5. Emerging Research Directions</w:t>
        <w:br/>
        <w:br/>
        <w:t>### 5.1 Next-Generation Applications</w:t>
        <w:br/>
        <w:br/>
        <w:t>**Decentralized Autonomous Organizations (DAOs)**</w:t>
        <w:br/>
        <w:t>- Social network analysis for governance optimization</w:t>
        <w:br/>
        <w:t>- Community structure analysis for decision-making processes</w:t>
        <w:br/>
        <w:t>- Influence propagation in decentralized governance</w:t>
        <w:br/>
        <w:br/>
        <w:t>**Metaverse and Virtual Economies**</w:t>
        <w:br/>
        <w:t>- Social network dynamics in virtual worlds</w:t>
        <w:br/>
        <w:t>- Blockchain-based identity and reputation systems</w:t>
        <w:br/>
        <w:t>- Cross-platform social interaction analysis</w:t>
        <w:br/>
        <w:br/>
        <w:t>**Sustainable Blockchain Networks**</w:t>
        <w:br/>
        <w:t>- Energy-efficient consensus mechanisms informed by social structures</w:t>
        <w:br/>
        <w:t>- Green blockchain protocols with social optimization</w:t>
        <w:br/>
        <w:t>- Environmental impact assessment through network analysis</w:t>
        <w:br/>
        <w:br/>
        <w:t>### 5.2 Methodological Innovations</w:t>
        <w:br/>
        <w:br/>
        <w:t>**Real-Time Analytics**</w:t>
        <w:br/>
        <w:t>- Streaming analysis of blockchain social networks</w:t>
        <w:br/>
        <w:t>- Dynamic network evolution tracking</w:t>
        <w:br/>
        <w:t>- Live consensus mechanism optimization</w:t>
        <w:br/>
        <w:br/>
        <w:t>**Multi-Layer Network Analysis**</w:t>
        <w:br/>
        <w:t>- Cross-chain social network integration</w:t>
        <w:br/>
        <w:t>- Layer-2 solution impact on social structures</w:t>
        <w:br/>
        <w:t>- Hierarchical network analysis frameworks</w:t>
        <w:br/>
        <w:br/>
        <w:t>**Quantum-Resistant Approaches**</w:t>
        <w:br/>
        <w:t>- Post-quantum cryptography for social network privacy</w:t>
        <w:br/>
        <w:t>- Quantum-enhanced network analysis algorithms</w:t>
        <w:br/>
        <w:t>- Future-proofing blockchain-SNA integration</w:t>
        <w:br/>
        <w:br/>
        <w:t>---</w:t>
        <w:br/>
        <w:br/>
        <w:t>## Conclusions and Research Implications</w:t>
        <w:br/>
        <w:br/>
        <w:t>This batch analysis reveals a maturing field with strong empirical foundations and diverse application domains. The dominance of financial applications suggests established use cases, while the emergence of cross-disciplinary integration points toward broader adoption. The high number of identified research gaps (18) indicates significant opportunities for future research, particularly in scalability, standardization, and privacy-preserving methodologies.</w:t>
        <w:br/>
        <w:br/>
        <w:t>**Strategic Research Priorities:**</w:t>
        <w:br/>
        <w:t>1. Development of standardized blockchain-SNA integration frameworks</w:t>
        <w:br/>
        <w:t>2. Large-scale empirical studies across multiple blockchain networks</w:t>
        <w:br/>
        <w:t>3. Privacy-preserving social network analysis methodologies</w:t>
        <w:br/>
        <w:t>4. Cross-disciplinary collaboration frameworks</w:t>
        <w:br/>
        <w:t>5. Sustainable and scalable implementation strategies</w:t>
        <w:br/>
        <w:br/>
        <w:t>The field demonstrates strong momentum toward practical applications while maintaining methodological rigor, positioning it for significant impact across multiple domains.</w:t>
      </w:r>
    </w:p>
    <w:p>
      <w:r>
        <w:t># Systematic Literature Review Analysis: Blockchain and Social Network Analysis</w:t>
        <w:br/>
        <w:t>## Batch Analysis Report (20 Papers, 2024)</w:t>
        <w:br/>
        <w:br/>
        <w:t>---</w:t>
        <w:br/>
        <w:br/>
        <w:t>## 1. Key Thematic Patterns</w:t>
        <w:br/>
        <w:br/>
        <w:t>### 1.1 Dominant Research Clusters</w:t>
        <w:br/>
        <w:t>The batch reveals three primary thematic clusters:</w:t>
        <w:br/>
        <w:br/>
        <w:t>**Core Integration Focus (25%)**</w:t>
        <w:br/>
        <w:t>- Blockchain-SNA Integration represents the largest single category (5 papers, 25%)</w:t>
        <w:br/>
        <w:t>- Indicates maturation of the field with dedicated focus on methodological convergence</w:t>
        <w:br/>
        <w:t>- Suggests movement beyond proof-of-concept toward systematic integration approaches</w:t>
        <w:br/>
        <w:br/>
        <w:t>**Infrastructure and Scalability Emphasis (30%)**</w:t>
        <w:br/>
        <w:t>- Combined IoT &amp; Edge Computing (4 papers) and Blockchain Infrastructure (2 papers) represent 30% of research</w:t>
        <w:br/>
        <w:t>- Reflects critical focus on scalability challenges in blockchain-enabled social networks</w:t>
        <w:br/>
        <w:t>- Edge computing emergence as key enabler for real-time social network analysis on blockchain</w:t>
        <w:br/>
        <w:br/>
        <w:t>**Application Diversification (45%)**</w:t>
        <w:br/>
        <w:t>- Remaining 45% distributed across specialized applications (Financial Networks, Supply Chain, AI/ML, Security)</w:t>
        <w:br/>
        <w:t>- Indicates field expansion into domain-specific implementations</w:t>
        <w:br/>
        <w:t>- Cross-sectoral adoption patterns emerging</w:t>
        <w:br/>
        <w:br/>
        <w:t>### 1.2 Thematic Evolution Indicators</w:t>
        <w:br/>
        <w:t>- **Technical Maturity**: Shift from basic blockchain applications to sophisticated SNA integration</w:t>
        <w:br/>
        <w:t>- **Practical Orientation**: Strong emphasis on real-world applications (Financial, Supply Chain, IoT)</w:t>
        <w:br/>
        <w:t>- **Interdisciplinary Convergence**: Integration with AI/ML, game theory, and emerging technologies</w:t>
        <w:br/>
        <w:br/>
        <w:t>---</w:t>
        <w:br/>
        <w:br/>
        <w:t>## 2. Methodological Trends</w:t>
        <w:br/>
        <w:br/>
        <w:t>### 2.1 Methodological Distribution Analysis</w:t>
        <w:br/>
        <w:t>```</w:t>
        <w:br/>
        <w:t>Methodological (30%): 6 papers</w:t>
        <w:br/>
        <w:t>Applied (30%): 6 papers</w:t>
        <w:br/>
        <w:t>Empirical (25%): 5 papers</w:t>
        <w:br/>
        <w:t>Conceptual (10%): 2 papers</w:t>
        <w:br/>
        <w:t>Experimental (5%): 1 paper</w:t>
        <w:br/>
        <w:t>```</w:t>
        <w:br/>
        <w:br/>
        <w:t>### 2.2 Key Methodological Observations</w:t>
        <w:br/>
        <w:br/>
        <w:t>**Balanced Practical-Theoretical Approach**</w:t>
        <w:br/>
        <w:t>- Equal distribution between methodological and applied research (30% each)</w:t>
        <w:br/>
        <w:t>- Indicates field maturity with both theoretical framework development and practical implementation</w:t>
        <w:br/>
        <w:br/>
        <w:t>**Strong Empirical Foundation**</w:t>
        <w:br/>
        <w:t>- 25% empirical studies provide evidence-based insights</w:t>
        <w:br/>
        <w:t>- Combined with applied research (55% practical orientation) suggests field moving toward validation and deployment</w:t>
        <w:br/>
        <w:br/>
        <w:t>**Limited Experimental Validation**</w:t>
        <w:br/>
        <w:t>- Only 5% experimental studies indicates potential gap in controlled testing environments</w:t>
        <w:br/>
        <w:t>- May reflect challenges in creating realistic blockchain-SNA experimental conditions</w:t>
        <w:br/>
        <w:br/>
        <w:t>**Conceptual Framework Development**</w:t>
        <w:br/>
        <w:t>- 10% conceptual papers suggest ongoing theoretical foundation building</w:t>
        <w:br/>
        <w:t>- Relatively low percentage may indicate theoretical frameworks are stabilizing</w:t>
        <w:br/>
        <w:br/>
        <w:t>---</w:t>
        <w:br/>
        <w:br/>
        <w:t>## 3. Most Significant Research Gaps and Implications</w:t>
        <w:br/>
        <w:br/>
        <w:t>### 3.1 Gap Density Analysis</w:t>
        <w:br/>
        <w:t>With 22 identified gaps across 20 papers (1.1 gaps per paper), the field shows:</w:t>
        <w:br/>
        <w:br/>
        <w:t>**High Research Opportunity Density**</w:t>
        <w:br/>
        <w:t>- Indicates rapidly evolving field with numerous unresolved challenges</w:t>
        <w:br/>
        <w:t>- Suggests significant potential for future research contributions</w:t>
        <w:br/>
        <w:br/>
        <w:t>### 3.2 Critical Gap Categories (Inferred)</w:t>
        <w:br/>
        <w:br/>
        <w:t>**Scalability and Performance Gaps**</w:t>
        <w:br/>
        <w:t>- IoT &amp; Edge Computing prominence (20%) suggests ongoing scalability challenges</w:t>
        <w:br/>
        <w:t>- Infrastructure focus indicates performance bottlenecks in large-scale social networks</w:t>
        <w:br/>
        <w:br/>
        <w:t>**Integration Methodology Gaps**</w:t>
        <w:br/>
        <w:t>- Despite 25% focus on Blockchain-SNA integration, high gap density suggests incomplete methodological frameworks</w:t>
        <w:br/>
        <w:t>- Need for standardized integration approaches</w:t>
        <w:br/>
        <w:br/>
        <w:t>**Validation and Testing Gaps**</w:t>
        <w:br/>
        <w:t>- Low experimental research percentage (5%) indicates insufficient validation methodologies</w:t>
        <w:br/>
        <w:t>- Critical for field credibility and practical adoption</w:t>
        <w:br/>
        <w:br/>
        <w:t>**Cross-Domain Application Gaps**</w:t>
        <w:br/>
        <w:t>- Diverse application areas (45%) with high gap density suggests domain-specific challenges remain unresolved</w:t>
        <w:br/>
        <w:br/>
        <w:t>### 3.3 Implications</w:t>
        <w:br/>
        <w:t>- **Research Priority**: Urgent need for comprehensive validation frameworks</w:t>
        <w:br/>
        <w:t>- **Industry Impact**: Scalability gaps may delay commercial adoption</w:t>
        <w:br/>
        <w:t>- **Academic Development**: Methodological standardization required for field consolidation</w:t>
        <w:br/>
        <w:br/>
        <w:t>---</w:t>
        <w:br/>
        <w:br/>
        <w:t>## 4. Cross-Disciplinary Integration Opportunities</w:t>
        <w:br/>
        <w:br/>
        <w:t>### 4.1 Identified Integration Vectors</w:t>
        <w:br/>
        <w:br/>
        <w:t>**AI/ML-Blockchain-SNA Convergence**</w:t>
        <w:br/>
        <w:t>- 5% AI/ML representation suggests underexplored potential</w:t>
        <w:br/>
        <w:t>- Opportunity: Machine learning-enhanced social network analysis on blockchain platforms</w:t>
        <w:br/>
        <w:t>- Applications: Predictive social behavior modeling, automated community detection</w:t>
        <w:br/>
        <w:br/>
        <w:t>**IoT-Edge-Blockchain-SNA Ecosystem**</w:t>
        <w:br/>
        <w:t>- 20% IoT/Edge focus creates foundation for comprehensive integration</w:t>
        <w:br/>
        <w:t>- Opportunity: Real-time social network analysis in IoT environments</w:t>
        <w:br/>
        <w:t>- Applications: Smart city social dynamics, industrial social networks</w:t>
        <w:br/>
        <w:br/>
        <w:t>**Economic-Technical Integration**</w:t>
        <w:br/>
        <w:t>- Game Theory (5%) and Financial Networks (10%) provide economic modeling foundation</w:t>
        <w:br/>
        <w:t>- Opportunity: Socio-economic network analysis with blockchain incentive mechanisms</w:t>
        <w:br/>
        <w:t>- Applications: DeFi social trading networks, tokenized social interactions</w:t>
        <w:br/>
        <w:br/>
        <w:t>**Security-Privacy-Social Integration**</w:t>
        <w:br/>
        <w:t>- Security &amp; Privacy (5%) representation suggests integration opportunity</w:t>
        <w:br/>
        <w:t>- Opportunity: Privacy-preserving social network analysis on public blockchains</w:t>
        <w:br/>
        <w:t>- Applications: Anonymous social influence measurement, private community analysis</w:t>
        <w:br/>
        <w:br/>
        <w:t>### 4.2 Emerging Integration Patterns</w:t>
        <w:br/>
        <w:t>- **Technical Stack Integration**: Blockchain + Edge Computing + AI/ML + SNA</w:t>
        <w:br/>
        <w:t>- **Application Domain Fusion**: Financial + Social + Supply Chain networks</w:t>
        <w:br/>
        <w:t>- **Methodological Convergence**: Empirical validation + Applied implementation + Theoretical frameworks</w:t>
        <w:br/>
        <w:br/>
        <w:t>---</w:t>
        <w:br/>
        <w:br/>
        <w:t>## 5. Emerging Research Directions</w:t>
        <w:br/>
        <w:br/>
        <w:t>### 5.1 Technology-Driven Directions</w:t>
        <w:br/>
        <w:br/>
        <w:t>**Edge-Native Social Network Analysis**</w:t>
        <w:br/>
        <w:t>- Integration of edge computing with blockchain for real-time SNA</w:t>
        <w:br/>
        <w:t>- Distributed social network analysis reducing centralized dependencies</w:t>
        <w:br/>
        <w:t>- Privacy-enhanced local processing of social data</w:t>
        <w:br/>
        <w:br/>
        <w:t>**AI-Augmented Blockchain Social Networks**</w:t>
        <w:br/>
        <w:t>- Machine learning models for social pattern recognition on blockchain</w:t>
        <w:br/>
        <w:t>- Automated social network optimization and governance</w:t>
        <w:br/>
        <w:t>- Intelligent consensus mechanisms based on social network structures</w:t>
        <w:br/>
        <w:br/>
        <w:t>**Cross-Chain Social Network Analysis**</w:t>
        <w:br/>
        <w:t>- Multi-blockchain social network mapping and analysis</w:t>
        <w:br/>
        <w:t>- Interoperability-focused social network protocols</w:t>
        <w:br/>
        <w:t>- Cross-platform social influence measurement</w:t>
        <w:br/>
        <w:br/>
        <w:t>### 5.2 Application-Driven Directions</w:t>
        <w:br/>
        <w:br/>
        <w:t>**Decentralized Social Finance (DeSoFi)**</w:t>
        <w:br/>
        <w:t>- Integration of DeFi protocols with social network analysis</w:t>
        <w:br/>
        <w:t>- Social credit scoring based on blockchain social interactions</w:t>
        <w:br/>
        <w:t>- Community-driven financial product development</w:t>
        <w:br/>
        <w:br/>
        <w:t>**Supply Chain Social Networks**</w:t>
        <w:br/>
        <w:t>- Stakeholder relationship analysis in blockchain supply chains</w:t>
        <w:br/>
        <w:t>- Social influence mapping in sustainable supply networks</w:t>
        <w:br/>
        <w:t>- Community-based supply chain governance</w:t>
        <w:br/>
        <w:br/>
        <w:t>**IoT Social Ecosystems**</w:t>
        <w:br/>
        <w:t>- Device-to-device social network formation and analysis</w:t>
        <w:br/>
        <w:t>- Human-IoT social interaction patterns on blockchain</w:t>
        <w:br/>
        <w:t>- Autonomous social network formation in smart environments</w:t>
        <w:br/>
        <w:br/>
        <w:t>### 5.3 Methodological Directions</w:t>
        <w:br/>
        <w:br/>
        <w:t>**Hybrid Validation Frameworks**</w:t>
        <w:br/>
        <w:t>- Integration of simulation, empirical, and experimental validation</w:t>
        <w:br/>
        <w:t>- Real-world testbed development for blockchain-SNA systems</w:t>
        <w:br/>
        <w:t>- Standardized performance metrics and benchmarking</w:t>
        <w:br/>
        <w:br/>
        <w:t>**Privacy-Preserving SNA Methodologies**</w:t>
        <w:br/>
        <w:t>- Zero-knowledge proof integration with social network analysis</w:t>
        <w:br/>
        <w:t>- Homomorphic encryption for private social computations</w:t>
        <w:br/>
        <w:t>- Differential privacy in blockchain-based social networks</w:t>
        <w:br/>
        <w:br/>
        <w:t>**Scalable Integration Architectures**</w:t>
        <w:br/>
        <w:t>- Layer-2 solutions for social network analysis</w:t>
        <w:br/>
        <w:t>- Sharding strategies for large-scale social networks</w:t>
        <w:br/>
        <w:t>- Hybrid on-chain/off-chain social data management</w:t>
        <w:br/>
        <w:br/>
        <w:t>---</w:t>
        <w:br/>
        <w:br/>
        <w:t>## Conclusions</w:t>
        <w:br/>
        <w:br/>
        <w:t>This batch analysis reveals a field in rapid evolution with strong practical orientation and significant cross-disciplinary potential. The balanced methodological approach, combined with high research gap density, indicates both maturity and opportunity. The emergence of edge computing and IoT integration, alongside traditional blockchain-SNA convergence, suggests the field is expanding beyond its foundational scope toward comprehensive socio-technical systems. Priority areas for future research include validation framework development, scalability solutions, and standardized integration methodologies.</w:t>
      </w:r>
    </w:p>
    <w:p>
      <w:r>
        <w:t># Systematic Literature Review Analysis: Blockchain and Social Network Analysis (Batch 1)</w:t>
        <w:br/>
        <w:br/>
        <w:t>## 1. Key Thematic Patterns</w:t>
        <w:br/>
        <w:br/>
        <w:t>### 1.1 Dominant Research Themes</w:t>
        <w:br/>
        <w:t>The analysis reveals **Financial Networks &amp; DeFi** as the predominant research focus (35% of papers), indicating the maturation of blockchain applications in decentralized finance and the critical need for network-based analysis of financial ecosystems. This concentration suggests that researchers are increasingly recognizing the importance of understanding network dynamics in blockchain-based financial systems.</w:t>
        <w:br/>
        <w:br/>
        <w:t>### 1.2 Technology Integration Clusters</w:t>
        <w:br/>
        <w:t>Three distinct integration clusters emerge:</w:t>
        <w:br/>
        <w:t>- **Blockchain-IoT-Edge Computing Nexus** (15%): Reflecting the growing importance of distributed computing architectures</w:t>
        <w:br/>
        <w:t>- **AI-Enhanced Blockchain Analysis** (10%): Demonstrating the convergence of machine learning with blockchain network analysis</w:t>
        <w:br/>
        <w:t>- **Traditional Application Domains** (15%): Including supply chain and general blockchain applications, showing continued expansion into established sectors</w:t>
        <w:br/>
        <w:br/>
        <w:t>### 1.3 Methodological Maturity Indicators</w:t>
        <w:br/>
        <w:t>The distribution of methodological approaches suggests a field transitioning from theoretical foundations to practical implementations, with applied research (35%) leading, followed by balanced empirical and methodological contributions (25% each).</w:t>
        <w:br/>
        <w:br/>
        <w:t>## 2. Methodological Trends</w:t>
        <w:br/>
        <w:br/>
        <w:t>### 2.1 Shift Toward Applied Research</w:t>
        <w:br/>
        <w:t>The predominance of applied methodologies (35%) indicates the field's evolution from conceptual frameworks to real-world implementations. This trend suggests increasing industry relevance and practical validation of blockchain-SNA integration concepts.</w:t>
        <w:br/>
        <w:br/>
        <w:t>### 2.2 Empirical-Methodological Balance</w:t>
        <w:br/>
        <w:t>The equal distribution between empirical and methodological approaches (25% each) demonstrates a healthy research ecosystem where:</w:t>
        <w:br/>
        <w:t>- **Empirical studies** provide evidence-based insights from existing blockchain networks</w:t>
        <w:br/>
        <w:t>- **Methodological contributions** advance analytical techniques and frameworks</w:t>
        <w:br/>
        <w:br/>
        <w:t>### 2.3 Limited Theoretical Foundation</w:t>
        <w:br/>
        <w:t>The minimal theoretical research (5%) may indicate either:</w:t>
        <w:br/>
        <w:t>- Sufficient theoretical groundwork already established</w:t>
        <w:br/>
        <w:t>- Potential gap in fundamental theoretical development</w:t>
        <w:br/>
        <w:t>- Field's preference for practical over theoretical contributions</w:t>
        <w:br/>
        <w:br/>
        <w:t>## 3. Most Significant Research Gaps and Implications</w:t>
        <w:br/>
        <w:br/>
        <w:t>### 3.1 Scale and Scope of Identified Gaps</w:t>
        <w:br/>
        <w:t>With 18 research gaps identified across 20 papers (0.9 gaps per paper), the field demonstrates significant research opportunities and methodological challenges.</w:t>
        <w:br/>
        <w:br/>
        <w:t>### 3.2 Critical Gap Categories (Inferred)</w:t>
        <w:br/>
        <w:t>Based on thematic distribution, key gaps likely include:</w:t>
        <w:br/>
        <w:br/>
        <w:t>**Technical Integration Gaps:**</w:t>
        <w:br/>
        <w:t>- Scalability challenges in real-time network analysis of large blockchain networks</w:t>
        <w:br/>
        <w:t>- Standardization of SNA metrics for blockchain-specific network properties</w:t>
        <w:br/>
        <w:t>- Cross-chain network analysis methodologies</w:t>
        <w:br/>
        <w:br/>
        <w:t>**Application Domain Gaps:**</w:t>
        <w:br/>
        <w:t>- Limited exploration beyond financial applications</w:t>
        <w:br/>
        <w:t>- Insufficient integration with emerging technologies (IoT, AI)</w:t>
        <w:br/>
        <w:t>- Lack of comprehensive frameworks for multi-domain applications</w:t>
        <w:br/>
        <w:br/>
        <w:t>**Methodological Gaps:**</w:t>
        <w:br/>
        <w:t>- Temporal network analysis for blockchain evolution</w:t>
        <w:br/>
        <w:t>- Privacy-preserving SNA techniques for blockchain networks</w:t>
        <w:br/>
        <w:t>- Validation frameworks for blockchain-SNA integration effectiveness</w:t>
        <w:br/>
        <w:br/>
        <w:t>### 3.3 Implications for Future Research</w:t>
        <w:br/>
        <w:t>These gaps suggest the need for:</w:t>
        <w:br/>
        <w:t>- Standardized evaluation metrics and benchmarks</w:t>
        <w:br/>
        <w:t>- Cross-disciplinary collaboration frameworks</w:t>
        <w:br/>
        <w:t>- Longitudinal studies of blockchain network evolution</w:t>
        <w:br/>
        <w:br/>
        <w:t>## 4. Cross-Disciplinary Integration Opportunities</w:t>
        <w:br/>
        <w:br/>
        <w:t>### 4.1 Technology Convergence Opportunities</w:t>
        <w:br/>
        <w:t>**AI-Blockchain-IoT Integration:**</w:t>
        <w:br/>
        <w:t>- Machine learning-enhanced network analysis for IoT blockchain networks</w:t>
        <w:br/>
        <w:t>- Predictive modeling for blockchain network behavior</w:t>
        <w:br/>
        <w:t>- Automated anomaly detection in distributed ledger networks</w:t>
        <w:br/>
        <w:br/>
        <w:t>**Financial Technology Expansion:**</w:t>
        <w:br/>
        <w:t>- Integration of traditional financial network analysis with DeFi protocols</w:t>
        <w:br/>
        <w:t>- Risk assessment models combining social network metrics with financial indicators</w:t>
        <w:br/>
        <w:t>- Regulatory compliance frameworks using network-based monitoring</w:t>
        <w:br/>
        <w:br/>
        <w:t>### 4.2 Domain-Specific Integration</w:t>
        <w:br/>
        <w:t>**Supply Chain Enhancement:**</w:t>
        <w:br/>
        <w:t>- Expansion from single supply chain focus to multi-domain logistics networks</w:t>
        <w:br/>
        <w:t>- Integration with IoT sensors for real-time network monitoring</w:t>
        <w:br/>
        <w:t>- AI-driven optimization of supply chain network structures</w:t>
        <w:br/>
        <w:br/>
        <w:t>**Security and Privacy Convergence:**</w:t>
        <w:br/>
        <w:t>- Development of privacy-preserving SNA techniques</w:t>
        <w:br/>
        <w:t>- Integration of security metrics with network analysis</w:t>
        <w:br/>
        <w:t>- Cross-domain threat detection using network patterns</w:t>
        <w:br/>
        <w:br/>
        <w:t>## 5. Emerging Research Directions</w:t>
        <w:br/>
        <w:br/>
        <w:t>### 5.1 Temporal and Dynamic Analysis</w:t>
        <w:br/>
        <w:t>The field appears poised for advancement in:</w:t>
        <w:br/>
        <w:t>- **Dynamic network analysis** of blockchain evolution over time</w:t>
        <w:br/>
        <w:t>- **Predictive modeling** of network structure changes</w:t>
        <w:br/>
        <w:t>- **Real-time monitoring** systems for blockchain network health</w:t>
        <w:br/>
        <w:br/>
        <w:t>### 5.2 Multi-Chain and Interoperability Focus</w:t>
        <w:br/>
        <w:t>Emerging directions include:</w:t>
        <w:br/>
        <w:t>- **Cross-chain network analysis** methodologies</w:t>
        <w:br/>
        <w:t>- **Interoperability assessment** using network metrics</w:t>
        <w:br/>
        <w:t>- **Multi-blockchain ecosystem** mapping and analysis</w:t>
        <w:br/>
        <w:br/>
        <w:t>### 5.3 Privacy-Preserving Analytics</w:t>
        <w:br/>
        <w:t>Growing emphasis on:</w:t>
        <w:br/>
        <w:t>- **Zero-knowledge proof** integration with SNA</w:t>
        <w:br/>
        <w:t>- **Differential privacy** techniques for blockchain network analysis</w:t>
        <w:br/>
        <w:t>- **Federated learning** approaches for distributed network analysis</w:t>
        <w:br/>
        <w:br/>
        <w:t>### 5.4 Industry-Specific Applications</w:t>
        <w:br/>
        <w:t>Expansion into:</w:t>
        <w:br/>
        <w:t>- **Healthcare blockchain networks** for patient data sharing</w:t>
        <w:br/>
        <w:t>- **Energy trading networks** using blockchain infrastructure</w:t>
        <w:br/>
        <w:t>- **Digital identity networks** with privacy-preserving features</w:t>
        <w:br/>
        <w:br/>
        <w:t>## Conclusion</w:t>
        <w:br/>
        <w:br/>
        <w:t>This batch analysis reveals a rapidly evolving field with strong practical orientation, dominated by financial applications but showing promising diversification. The high ratio of research gaps to papers indicates significant growth potential, while the methodological distribution suggests a maturing discipline balancing theoretical development with practical implementation. The convergence of AI, IoT, and blockchain technologies presents substantial opportunities for innovative research contributions, particularly in developing standardized frameworks and cross-disciplinary integration methodologies.</w:t>
      </w:r>
    </w:p>
    <w:p>
      <w:r>
        <w:t># Systematic Literature Review Analysis: Blockchain and Social Network Analysis</w:t>
        <w:br/>
        <w:t>## Batch Analysis Report (20 Papers, 2023)</w:t>
        <w:br/>
        <w:br/>
        <w:t>---</w:t>
        <w:br/>
        <w:br/>
        <w:t>## 1. Key Thematic Patterns</w:t>
        <w:br/>
        <w:br/>
        <w:t>### 1.1 Dominant Research Clusters</w:t>
        <w:br/>
        <w:t>The batch reveals four primary thematic concentrations:</w:t>
        <w:br/>
        <w:br/>
        <w:t>**Financial Networks &amp; DeFi (20%)** and **Blockchain Infrastructure (20%)** emerge as the most prominent research areas, indicating a strong focus on:</w:t>
        <w:br/>
        <w:t>- Decentralized finance ecosystem analysis</w:t>
        <w:br/>
        <w:t>- Network topology and consensus mechanisms</w:t>
        <w:br/>
        <w:t>- Transaction flow patterns and liquidity analysis</w:t>
        <w:br/>
        <w:br/>
        <w:t>**Security &amp; Privacy (15%)** represents a critical concern, reflecting the field's emphasis on:</w:t>
        <w:br/>
        <w:t>- Privacy-preserving network analysis techniques</w:t>
        <w:br/>
        <w:t>- Vulnerability assessment through graph-based approaches</w:t>
        <w:br/>
        <w:t>- Trust propagation in decentralized networks</w:t>
        <w:br/>
        <w:br/>
        <w:t>### 1.2 Application-Oriented Research</w:t>
        <w:br/>
        <w:t>**Supply Chain &amp; Logistics (10%)** and **Blockchain Applications (10%)** demonstrate practical implementation focus:</w:t>
        <w:br/>
        <w:t>- Traceability network analysis</w:t>
        <w:br/>
        <w:t>- Multi-stakeholder interaction patterns</w:t>
        <w:br/>
        <w:t>- Real-world deployment challenges</w:t>
        <w:br/>
        <w:br/>
        <w:t>### 1.3 Emerging Integration Areas</w:t>
        <w:br/>
        <w:t>The presence of **AI &amp; Machine Learning**, **IoT &amp; Edge Computing**, and **Emerging Technologies** (5% each) suggests nascent interdisciplinary convergence, particularly in:</w:t>
        <w:br/>
        <w:t>- Intelligent network analysis algorithms</w:t>
        <w:br/>
        <w:t>- Edge-based blockchain networks</w:t>
        <w:br/>
        <w:t>- Novel consensus mechanisms</w:t>
        <w:br/>
        <w:br/>
        <w:t>---</w:t>
        <w:br/>
        <w:br/>
        <w:t>## 2. Methodological Trends</w:t>
        <w:br/>
        <w:br/>
        <w:t>### 2.1 Methodological Distribution Analysis</w:t>
        <w:br/>
        <w:t>The methodological landscape shows a clear preference for **methodological approaches (40%)**, indicating:</w:t>
        <w:br/>
        <w:t>- Focus on developing new analytical frameworks</w:t>
        <w:br/>
        <w:t>- Novel metrics for blockchain network evaluation</w:t>
        <w:br/>
        <w:t>- Theoretical foundation building</w:t>
        <w:br/>
        <w:br/>
        <w:t>### 2.2 Empirical and Applied Research Balance</w:t>
        <w:br/>
        <w:t>**Empirical (20%)** and **Applied (20%)** research demonstrates:</w:t>
        <w:br/>
        <w:t>- Strong emphasis on real-world data analysis</w:t>
        <w:br/>
        <w:t>- Practical validation of theoretical constructs</w:t>
        <w:br/>
        <w:t>- Industry-relevant problem solving</w:t>
        <w:br/>
        <w:br/>
        <w:t>### 2.3 Limited Experimental Validation</w:t>
        <w:br/>
        <w:t>**Experimental research (5%)** represents an underexplored area, suggesting:</w:t>
        <w:br/>
        <w:t>- Opportunity for controlled studies</w:t>
        <w:br/>
        <w:t>- Need for standardized benchmarking</w:t>
        <w:br/>
        <w:t>- Gap in comparative methodology assessment</w:t>
        <w:br/>
        <w:br/>
        <w:t>---</w:t>
        <w:br/>
        <w:br/>
        <w:t>## 3. Most Significant Research Gaps and Implications</w:t>
        <w:br/>
        <w:br/>
        <w:t>### 3.1 Critical Gap Analysis (19 identified gaps)</w:t>
        <w:br/>
        <w:t>With nearly one gap per paper, the field demonstrates:</w:t>
        <w:br/>
        <w:br/>
        <w:t>**Scalability Challenges:**</w:t>
        <w:br/>
        <w:t>- Limited analysis of large-scale network dynamics</w:t>
        <w:br/>
        <w:t>- Insufficient real-time processing capabilities</w:t>
        <w:br/>
        <w:t>- Lack of distributed SNA algorithms</w:t>
        <w:br/>
        <w:br/>
        <w:t>**Standardization Deficits:**</w:t>
        <w:br/>
        <w:t>- Absence of unified metrics for blockchain network analysis</w:t>
        <w:br/>
        <w:t>- Inconsistent evaluation frameworks</w:t>
        <w:br/>
        <w:t>- Limited interoperability between different blockchain networks</w:t>
        <w:br/>
        <w:br/>
        <w:t>**Privacy-Utility Trade-offs:**</w:t>
        <w:br/>
        <w:t>- Insufficient privacy-preserving SNA techniques</w:t>
        <w:br/>
        <w:t>- Limited understanding of information leakage in network analysis</w:t>
        <w:br/>
        <w:t>- Lack of differential privacy applications</w:t>
        <w:br/>
        <w:br/>
        <w:t>### 3.2 Implications for Future Research</w:t>
        <w:br/>
        <w:t>These gaps suggest:</w:t>
        <w:br/>
        <w:t>- Need for foundational research in scalable algorithms</w:t>
        <w:br/>
        <w:t>- Requirement for industry-academia collaboration</w:t>
        <w:br/>
        <w:t>- Urgency in developing privacy-preserving methodologies</w:t>
        <w:br/>
        <w:br/>
        <w:t>---</w:t>
        <w:br/>
        <w:br/>
        <w:t>## 4. Cross-Disciplinary Integration Opportunities</w:t>
        <w:br/>
        <w:br/>
        <w:t>### 4.1 AI-Blockchain-SNA Convergence</w:t>
        <w:br/>
        <w:t>**Machine Learning Integration:**</w:t>
        <w:br/>
        <w:t>- Graph neural networks for blockchain analysis</w:t>
        <w:br/>
        <w:t>- Predictive modeling of network evolution</w:t>
        <w:br/>
        <w:t>- Automated anomaly detection in transaction networks</w:t>
        <w:br/>
        <w:br/>
        <w:t>### 4.2 IoT and Edge Computing Synergies</w:t>
        <w:br/>
        <w:t>**Distributed Network Analysis:**</w:t>
        <w:br/>
        <w:t>- Edge-based blockchain validation</w:t>
        <w:br/>
        <w:t>- IoT device network topology analysis</w:t>
        <w:br/>
        <w:t>- Real-time network monitoring capabilities</w:t>
        <w:br/>
        <w:br/>
        <w:t>### 4.3 Financial Technology Applications</w:t>
        <w:br/>
        <w:t>**DeFi and Traditional Finance Bridge:**</w:t>
        <w:br/>
        <w:t>- Cross-platform liquidity analysis</w:t>
        <w:br/>
        <w:t>- Risk assessment through network metrics</w:t>
        <w:br/>
        <w:t>- Regulatory compliance through network monitoring</w:t>
        <w:br/>
        <w:br/>
        <w:t>---</w:t>
        <w:br/>
        <w:br/>
        <w:t>## 5. Emerging Research Directions</w:t>
        <w:br/>
        <w:br/>
        <w:t>### 5.1 Technical Innovation Trajectories</w:t>
        <w:br/>
        <w:br/>
        <w:t>**Quantum-Resistant Network Analysis:**</w:t>
        <w:br/>
        <w:t>- Post-quantum cryptographic network structures</w:t>
        <w:br/>
        <w:t>- Quantum computing applications in blockchain analysis</w:t>
        <w:br/>
        <w:t>- Security implications of quantum supremacy</w:t>
        <w:br/>
        <w:br/>
        <w:t>**Sustainable Blockchain Networks:**</w:t>
        <w:br/>
        <w:t>- Energy-efficient consensus mechanism analysis</w:t>
        <w:br/>
        <w:t>- Carbon footprint assessment through network metrics</w:t>
        <w:br/>
        <w:t>- Green blockchain network optimization</w:t>
        <w:br/>
        <w:br/>
        <w:t>### 5.2 Societal Impact Research</w:t>
        <w:br/>
        <w:br/>
        <w:t>**Governance and Decentralization:**</w:t>
        <w:br/>
        <w:t>- DAO network structure analysis</w:t>
        <w:br/>
        <w:t>- Voting pattern examination</w:t>
        <w:br/>
        <w:t>- Decentralization measurement methodologies</w:t>
        <w:br/>
        <w:br/>
        <w:t>**Social Impact Assessment:**</w:t>
        <w:br/>
        <w:t>- Financial inclusion through blockchain networks</w:t>
        <w:br/>
        <w:t>- Digital divide analysis in cryptocurrency adoption</w:t>
        <w:br/>
        <w:t>- Community formation in decentralized platforms</w:t>
        <w:br/>
        <w:br/>
        <w:t>### 5.3 Methodological Advancement Directions</w:t>
        <w:br/>
        <w:br/>
        <w:t>**Multi-Layer Network Analysis:**</w:t>
        <w:br/>
        <w:t>- Cross-chain interaction patterns</w:t>
        <w:br/>
        <w:t>- Layer-2 solution network effects</w:t>
        <w:br/>
        <w:t>- Interoperability network topology</w:t>
        <w:br/>
        <w:br/>
        <w:t>**Dynamic Network Evolution:**</w:t>
        <w:br/>
        <w:t>- Temporal network analysis techniques</w:t>
        <w:br/>
        <w:t>- Network resilience under stress conditions</w:t>
        <w:br/>
        <w:t>- Adaptive network structure optimization</w:t>
        <w:br/>
        <w:br/>
        <w:t>---</w:t>
        <w:br/>
        <w:br/>
        <w:t>## Conclusions and Research Implications</w:t>
        <w:br/>
        <w:br/>
        <w:t>This batch analysis reveals a maturing field with strong methodological foundations but significant opportunities for empirical validation and cross-disciplinary integration. The concentration of research in 2023 suggests rapid development, while the identified gaps indicate substantial potential for future contributions. The field would benefit from increased experimental validation, standardized evaluation frameworks, and enhanced privacy-preserving techniques to support broader adoption and practical implementation.</w:t>
        <w:br/>
        <w:br/>
        <w:t>**Recommended Priority Areas:**</w:t>
        <w:br/>
        <w:t>1. Development of scalable, privacy-preserving SNA algorithms</w:t>
        <w:br/>
        <w:t>2. Standardization of blockchain network analysis metrics</w:t>
        <w:br/>
        <w:t>3. Cross-chain and multi-layer network analysis methodologies</w:t>
        <w:br/>
        <w:t>4. Real-world validation through industry partnerships</w:t>
        <w:br/>
        <w:t>5. Integration of AI/ML techniques for predictive network analysis</w:t>
      </w:r>
    </w:p>
    <w:p>
      <w:r>
        <w:t># Systematic Literature Review Analysis: Blockchain and Social Network Analysis</w:t>
        <w:br/>
        <w:t>## Batch Analysis Report (N=20)</w:t>
        <w:br/>
        <w:br/>
        <w:t>### 1. Key Thematic Patterns</w:t>
        <w:br/>
        <w:br/>
        <w:t>#### 1.1 Dominant Research Clusters</w:t>
        <w:br/>
        <w:t>The analysis reveals four primary thematic clusters representing 55% of the reviewed literature:</w:t>
        <w:br/>
        <w:br/>
        <w:t>**Blockchain-SNA Integration (20%)**: The largest cluster focuses on methodological frameworks for incorporating social network analysis techniques into blockchain systems, indicating a maturing field seeking standardized approaches.</w:t>
        <w:br/>
        <w:br/>
        <w:t>**Blockchain Infrastructure (15%)**: Substantial attention to foundational technical architectures, suggesting ongoing challenges in scalability and interoperability.</w:t>
        <w:br/>
        <w:br/>
        <w:t>**Security &amp; Privacy and Economic Models (10% each)**: Equal emphasis on security mechanisms and economic incentive structures reflects the dual challenges of technical robustness and sustainable tokenomics.</w:t>
        <w:br/>
        <w:br/>
        <w:t>#### 1.2 Application Domain Distribution</w:t>
        <w:br/>
        <w:t>The remaining 45% spans diverse application domains, with notable concentration in:</w:t>
        <w:br/>
        <w:t>- **Financial Networks &amp; DeFi (10%)**: Reflecting the practical maturity of blockchain in financial applications</w:t>
        <w:br/>
        <w:t>- **Emerging Technologies Integration**: IoT, AI/ML, and healthcare applications each representing 5%, indicating exploratory research phases</w:t>
        <w:br/>
        <w:br/>
        <w:t>### 2. Methodological Trends</w:t>
        <w:br/>
        <w:br/>
        <w:t>#### 2.1 Methodological Composition</w:t>
        <w:br/>
        <w:t>- **Methodological Studies (35%)**: Dominance of framework development and tool creation</w:t>
        <w:br/>
        <w:t>- **Empirical Research (30%)**: Strong emphasis on data-driven validation</w:t>
        <w:br/>
        <w:t>- **Applied Research (15%)**: Focus on practical implementation</w:t>
        <w:br/>
        <w:t>- **Theoretical &amp; Review Studies (20%)**: Foundational and consolidation work</w:t>
        <w:br/>
        <w:br/>
        <w:t>#### 2.2 Temporal Methodological Evolution</w:t>
        <w:br/>
        <w:t>The equal distribution across 2022-2023 (50% each year) with consistent methodological diversity suggests:</w:t>
        <w:br/>
        <w:t>- **Methodological Maturation**: Shift from purely theoretical to empirical validation</w:t>
        <w:br/>
        <w:t>- **Interdisciplinary Convergence**: Integration of SNA methods with blockchain technologies</w:t>
        <w:br/>
        <w:t>- **Validation Emphasis**: Increasing focus on empirical testing of proposed frameworks</w:t>
        <w:br/>
        <w:br/>
        <w:t>### 3. Most Significant Research Gaps and Implications</w:t>
        <w:br/>
        <w:br/>
        <w:t>#### 3.1 Critical Gap Categories</w:t>
        <w:br/>
        <w:br/>
        <w:t>**Technical Integration Gaps**:</w:t>
        <w:br/>
        <w:t>- Scalability of SNA algorithms on blockchain networks</w:t>
        <w:br/>
        <w:t>- Real-time network analysis in distributed environments</w:t>
        <w:br/>
        <w:t>- Standardization of blockchain-SNA integration protocols</w:t>
        <w:br/>
        <w:br/>
        <w:t>**Methodological Gaps**:</w:t>
        <w:br/>
        <w:t>- Lack of validated metrics for blockchain network health</w:t>
        <w:br/>
        <w:t>- Insufficient longitudinal studies of network evolution</w:t>
        <w:br/>
        <w:t>- Limited cross-chain network analysis frameworks</w:t>
        <w:br/>
        <w:br/>
        <w:t>**Application-Specific Gaps**:</w:t>
        <w:br/>
        <w:t>- Privacy-preserving SNA in permissioned networks</w:t>
        <w:br/>
        <w:t>- Dynamic consensus mechanism optimization using network metrics</w:t>
        <w:br/>
        <w:t>- Social influence modeling in decentralized governance</w:t>
        <w:br/>
        <w:br/>
        <w:t>#### 3.2 Implications for Future Research</w:t>
        <w:br/>
        <w:t>1. **Urgent Need for Standardization**: 90% gap identification rate indicates fragmented research landscape</w:t>
        <w:br/>
        <w:t>2. **Empirical Validation Deficit**: Despite 30% empirical studies, gaps suggest insufficient real-world testing</w:t>
        <w:br/>
        <w:t>3. **Cross-Domain Integration**: Scattered application domains indicate need for unified theoretical frameworks</w:t>
        <w:br/>
        <w:br/>
        <w:t>### 4. Cross-Disciplinary Integration Opportunities</w:t>
        <w:br/>
        <w:br/>
        <w:t>#### 4.1 High-Potential Integration Areas</w:t>
        <w:br/>
        <w:br/>
        <w:t>**Computer Science × Economics**:</w:t>
        <w:br/>
        <w:t>- Game-theoretic analysis of blockchain consensus mechanisms</w:t>
        <w:br/>
        <w:t>- Economic modeling of network effects in token economies</w:t>
        <w:br/>
        <w:t>- Behavioral economics in decentralized autonomous organizations</w:t>
        <w:br/>
        <w:br/>
        <w:t>**Network Science × Cryptography**:</w:t>
        <w:br/>
        <w:t>- Privacy-preserving network analysis techniques</w:t>
        <w:br/>
        <w:t>- Secure multi-party computation for distributed SNA</w:t>
        <w:br/>
        <w:t>- Zero-knowledge proofs for network property verification</w:t>
        <w:br/>
        <w:br/>
        <w:t>**Social Sciences × Distributed Systems**:</w:t>
        <w:br/>
        <w:t>- Governance mechanisms in decentralized networks</w:t>
        <w:br/>
        <w:t>- Social capital measurement in blockchain communities</w:t>
        <w:br/>
        <w:t>- Trust propagation models in peer-to-peer networks</w:t>
        <w:br/>
        <w:br/>
        <w:t>#### 4.2 Emerging Interdisciplinary Frameworks</w:t>
        <w:br/>
        <w:t>- **Socio-Technical Network Analysis**: Integration of social and technical network layers</w:t>
        <w:br/>
        <w:t>- **Crypto-Economics**: Mathematical modeling of incentive structures</w:t>
        <w:br/>
        <w:t>- **Distributed Social Computing**: Decentralized social media and content platforms</w:t>
        <w:br/>
        <w:br/>
        <w:t>### 5. Emerging Research Directions</w:t>
        <w:br/>
        <w:br/>
        <w:t>#### 5.1 Technical Innovation Trajectories</w:t>
        <w:br/>
        <w:br/>
        <w:t>**Next-Generation Integration**:</w:t>
        <w:br/>
        <w:t>- AI-driven blockchain network optimization using SNA insights</w:t>
        <w:br/>
        <w:t>- Quantum-resistant network analysis for future blockchain systems</w:t>
        <w:br/>
        <w:t>- Edge computing integration for real-time network monitoring</w:t>
        <w:br/>
        <w:br/>
        <w:t>**Scalability Solutions**:</w:t>
        <w:br/>
        <w:t>- Layer-2 network analysis frameworks</w:t>
        <w:br/>
        <w:t>- Sharding impact on network topology and social structures</w:t>
        <w:br/>
        <w:t>- Cross-chain network analysis and interoperability metrics</w:t>
        <w:br/>
        <w:br/>
        <w:t>#### 5.2 Application Domain Evolution</w:t>
        <w:br/>
        <w:br/>
        <w:t>**Expanding Frontiers**:</w:t>
        <w:br/>
        <w:t>- **Healthcare Networks**: Patient data sharing and medical research collaboration</w:t>
        <w:br/>
        <w:t>- **Supply Chain Transparency**: Multi-stakeholder network analysis</w:t>
        <w:br/>
        <w:t>- **Digital Identity**: Reputation systems and trust networks</w:t>
        <w:br/>
        <w:br/>
        <w:t>**Societal Impact Areas**:</w:t>
        <w:br/>
        <w:t>- **Governance and Democracy**: Blockchain-based voting and decision-making systems</w:t>
        <w:br/>
        <w:t>- **Environmental Sustainability**: Carbon credit networks and green blockchain initiatives</w:t>
        <w:br/>
        <w:t>- **Financial Inclusion**: Microfinance and peer-to-peer lending networks</w:t>
        <w:br/>
        <w:br/>
        <w:t>### 6. Strategic Research Recommendations</w:t>
        <w:br/>
        <w:br/>
        <w:t>#### 6.1 Immediate Priorities (1-2 years)</w:t>
        <w:br/>
        <w:t>1. Develop standardized metrics for blockchain network analysis</w:t>
        <w:br/>
        <w:t>2. Create comprehensive empirical datasets for validation</w:t>
        <w:br/>
        <w:t>3. Establish cross-chain network analysis protocols</w:t>
        <w:br/>
        <w:br/>
        <w:t>#### 6.2 Medium-term Objectives (3-5 years)</w:t>
        <w:br/>
        <w:t>1. Build integrated socio-technical analysis frameworks</w:t>
        <w:br/>
        <w:t>2. Develop privacy-preserving distributed SNA algorithms</w:t>
        <w:br/>
        <w:t>3. Create real-time network monitoring and optimization systems</w:t>
        <w:br/>
        <w:br/>
        <w:t>#### 6.3 Long-term Vision (5+ years)</w:t>
        <w:br/>
        <w:t>1. Establish autonomous network optimization systems</w:t>
        <w:br/>
        <w:t>2. Develop quantum-resistant blockchain-SNA integration</w:t>
        <w:br/>
        <w:t>3. Create comprehensive socio-economic modeling frameworks for decentralized systems</w:t>
        <w:br/>
        <w:br/>
        <w:t>### Conclusion</w:t>
        <w:br/>
        <w:br/>
        <w:t>This batch analysis reveals a rapidly evolving field at the intersection of blockchain technology and social network analysis. The high concentration of methodological research (35%) combined with substantial empirical validation efforts (30%) indicates a discipline transitioning from theoretical exploration to practical implementation. The identification of 18 research gaps across 20 papers underscores both the field's dynamism and the substantial opportunities for future research contributions.</w:t>
        <w:br/>
        <w:br/>
        <w:t>The equal temporal distribution and methodological diversity suggest sustained research momentum, while the broad application domain spread indicates significant potential for cross-disciplinary innovation and real-world impact.</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(20%)**: The highest concentration of research focuses on decentralized finance applications, indicating the maturity of blockchain-SNA integration in financial contexts. This suggests established methodological frameworks for analyzing transaction networks and DeFi protocols.</w:t>
        <w:br/>
        <w:br/>
        <w:t>**Infrastructure and Integration Focus (25%)**: Combined analysis of "Blockchain-SNA Integration" and "Blockchain Infrastructure" categories reveals significant attention to foundational technical challenges, representing the field's emphasis on establishing robust analytical frameworks.</w:t>
        <w:br/>
        <w:br/>
        <w:t>**Methodological Diversification (35%)**: The presence of Network Science &amp; Methods, AI &amp; Machine Learning, and various applied domains indicates growing sophistication in analytical approaches beyond basic network topology analysis.</w:t>
        <w:br/>
        <w:br/>
        <w:t>### 1.2 Application Domain Distribution</w:t>
        <w:br/>
        <w:t>The research demonstrates broad sectoral application with notable representation in:</w:t>
        <w:br/>
        <w:t>- Healthcare &amp; Biomedical applications</w:t>
        <w:br/>
        <w:t>- Supply Chain &amp; Logistics</w:t>
        <w:br/>
        <w:t>- Security &amp; Privacy considerations</w:t>
        <w:br/>
        <w:t>- Emerging Technologies integration</w:t>
        <w:br/>
        <w:br/>
        <w:t>This distribution suggests the field is moving beyond proof-of-concept toward practical implementation across diverse industries.</w:t>
        <w:br/>
        <w:br/>
        <w:t>## 2. Methodological Trends</w:t>
        <w:br/>
        <w:br/>
        <w:t>### 2.1 Methodological Approach Distribution</w:t>
        <w:br/>
        <w:t>The methodological landscape shows:</w:t>
        <w:br/>
        <w:t>- **Methodological approaches (30%)**: Emphasis on developing new analytical frameworks</w:t>
        <w:br/>
        <w:t>- **Applied research (25%)**: Focus on practical implementation</w:t>
        <w:br/>
        <w:t>- **Empirical studies (20%)**: Data-driven validation of theoretical constructs</w:t>
        <w:br/>
        <w:t>- **Experimental work (15%)**: Controlled testing environments</w:t>
        <w:br/>
        <w:t>- **Theoretical and review work (10%)**: Limited foundational research</w:t>
        <w:br/>
        <w:br/>
        <w:t>### 2.2 Methodological Maturity Indicators</w:t>
        <w:br/>
        <w:t>The predominance of methodological and applied research suggests the field is in a **consolidation phase**, moving from exploratory research toward standardized analytical approaches. The relatively low proportion of purely theoretical work indicates established conceptual foundations.</w:t>
        <w:br/>
        <w:br/>
        <w:t>### 2.3 Temporal Concentration</w:t>
        <w:br/>
        <w:t>The overwhelming concentration in 2021 (90% of papers) with minimal 2022 representation suggests either:</w:t>
        <w:br/>
        <w:t>- A publication lag effect in the systematic review</w:t>
        <w:br/>
        <w:t>- A peak research period in 2021 following blockchain mainstream adoption</w:t>
        <w:br/>
        <w:t>- Potential saturation in certain research areas</w:t>
        <w:br/>
        <w:br/>
        <w:t>## 3. Most Significant Research Gaps and Implications</w:t>
        <w:br/>
        <w:br/>
        <w:t>### 3.1 Gap Density Analysis</w:t>
        <w:br/>
        <w:t>With 13 identified gaps across 20 papers (65% gap identification rate), the field demonstrates:</w:t>
        <w:br/>
        <w:br/>
        <w:t>**High Research Fragmentation**: The substantial gap identification suggests limited cross-study synthesis and potential duplication of efforts.</w:t>
        <w:br/>
        <w:br/>
        <w:t>**Methodological Standardization Needs**: Multiple gaps likely relate to inconsistent analytical approaches and metrics across studies.</w:t>
        <w:br/>
        <w:br/>
        <w:t>**Scalability and Real-world Application Challenges**: Given the applied research focus, gaps probably center on translating laboratory findings to production environments.</w:t>
        <w:br/>
        <w:br/>
        <w:t>### 3.2 Critical Implications</w:t>
        <w:br/>
        <w:t>- **Academic Impact**: High gap density may indicate premature research proliferation without sufficient foundational consolidation</w:t>
        <w:br/>
        <w:t>- **Industry Adoption**: Methodological inconsistencies could hinder practical implementation</w:t>
        <w:br/>
        <w:t>- **Future Research Direction**: Suggests need for meta-analytical studies and standardization efforts</w:t>
        <w:br/>
        <w:br/>
        <w:t>## 4. Cross-disciplinary Integration Opportunities</w:t>
        <w:br/>
        <w:br/>
        <w:t>### 4.1 Identified Integration Vectors</w:t>
        <w:br/>
        <w:br/>
        <w:t>**Technology-Finance Convergence**: The strong DeFi representation combined with AI/ML applications suggests opportunities for:</w:t>
        <w:br/>
        <w:t>- Advanced predictive modeling in decentralized financial networks</w:t>
        <w:br/>
        <w:t>- Risk assessment frameworks using network topology analysis</w:t>
        <w:br/>
        <w:t>- Automated market maker optimization through social network insights</w:t>
        <w:br/>
        <w:br/>
        <w:t>**Healthcare-Blockchain Synergy**: The presence of healthcare applications indicates potential for:</w:t>
        <w:br/>
        <w:t>- Patient data sharing networks with privacy preservation</w:t>
        <w:br/>
        <w:t>- Medical supply chain transparency through network analysis</w:t>
        <w:br/>
        <w:t>- Clinical trial data integrity verification systems</w:t>
        <w:br/>
        <w:br/>
        <w:t>**Infrastructure-Security Integration**: Combined blockchain infrastructure and security research suggests:</w:t>
        <w:br/>
        <w:t>- Network resilience analysis for distributed systems</w:t>
        <w:br/>
        <w:t>- Attack pattern recognition through social network analysis</w:t>
        <w:br/>
        <w:t>- Consensus mechanism optimization based on network dynamics</w:t>
        <w:br/>
        <w:br/>
        <w:t>### 4.2 Emerging Interdisciplinary Frameworks</w:t>
        <w:br/>
        <w:t>The methodological diversity indicates potential for developing unified frameworks that integrate:</w:t>
        <w:br/>
        <w:t>- Computer science network algorithms</w:t>
        <w:br/>
        <w:t>- Social science network theory</w:t>
        <w:br/>
        <w:t>- Economic modeling of decentralized systems</w:t>
        <w:br/>
        <w:t>- Legal and regulatory compliance mechanisms</w:t>
        <w:br/>
        <w:br/>
        <w:t>## 5. Emerging Research Directions</w:t>
        <w:br/>
        <w:br/>
        <w:t>### 5.1 Technical Evolution Trajectories</w:t>
        <w:br/>
        <w:br/>
        <w:t>**Advanced Analytics Integration**: The AI/ML presence suggests movement toward:</w:t>
        <w:br/>
        <w:t>- Graph neural networks for blockchain analysis</w:t>
        <w:br/>
        <w:t>- Predictive modeling of network evolution</w:t>
        <w:br/>
        <w:t>- Automated anomaly detection in transaction networks</w:t>
        <w:br/>
        <w:br/>
        <w:t>**Scalability Solutions**: Infrastructure focus indicates research toward:</w:t>
        <w:br/>
        <w:t>- Layer-2 network analysis methodologies</w:t>
        <w:br/>
        <w:t>- Cross-chain network topology studies</w:t>
        <w:br/>
        <w:t>- Sharding impact on network properties</w:t>
        <w:br/>
        <w:br/>
        <w:t>### 5.2 Application Domain Expansion</w:t>
        <w:br/>
        <w:br/>
        <w:t>**Sustainability and ESG**: Emerging technologies category suggests growing interest in:</w:t>
        <w:br/>
        <w:t>- Carbon footprint analysis of blockchain networks</w:t>
        <w:br/>
        <w:t>- Sustainable consensus mechanism evaluation</w:t>
        <w:br/>
        <w:t>- Environmental impact assessment through network analysis</w:t>
        <w:br/>
        <w:br/>
        <w:t>**Governance and DAOs**: The methodological emphasis indicates development of:</w:t>
        <w:br/>
        <w:t>- Decentralized governance effectiveness metrics</w:t>
        <w:br/>
        <w:t>- Voting pattern analysis in blockchain communities</w:t>
        <w:br/>
        <w:t>- Stakeholder influence mapping in decentralized organizations</w:t>
        <w:br/>
        <w:br/>
        <w:t>### 5.3 Methodological Innovation Directions</w:t>
        <w:br/>
        <w:br/>
        <w:t>**Hybrid Analytical Approaches**: The diverse methodological landscape suggests evolution toward:</w:t>
        <w:br/>
        <w:t>- Multi-layer network analysis combining on-chain and off-chain data</w:t>
        <w:br/>
        <w:t>- Temporal network analysis for blockchain evolution studies</w:t>
        <w:br/>
        <w:t>- Comparative network analysis across different blockchain platforms</w:t>
        <w:br/>
        <w:br/>
        <w:t>**Real-time Analysis Capabilities**: Applied research focus indicates movement toward:</w:t>
        <w:br/>
        <w:t>- Streaming network analysis for live blockchain monitoring</w:t>
        <w:br/>
        <w:t>- Dynamic community detection in evolving networks</w:t>
        <w:br/>
        <w:t>- Real-time risk assessment for DeFi protocols</w:t>
        <w:br/>
        <w:br/>
        <w:t>## Conclusion</w:t>
        <w:br/>
        <w:br/>
        <w:t>This batch represents a field in methodological consolidation with strong practical orientation. The high research gap density indicates significant opportunities for synthesis and standardization work, while the diverse application domains suggest robust cross-disciplinary potential. Future research should prioritize methodological standardization, real-world scalability validation, and development of unified analytical frameworks that can serve multiple application domains effectively.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