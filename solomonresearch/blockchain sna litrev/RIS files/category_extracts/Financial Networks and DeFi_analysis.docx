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Financial Networks &amp; DeFi - Thematic Analysis Extract</w:t>
      </w:r>
    </w:p>
    <w:p>
      <w:r>
        <w:t>Extracted from: literature_analysis_report_final.docx</w:t>
      </w:r>
    </w:p>
    <w:p>
      <w:r>
        <w:t>Extraction Date: 2025-08-19 17:02:50</w:t>
      </w:r>
    </w:p>
    <w:p>
      <w:r>
        <w:t>Total Extracted Sections: 71</w:t>
      </w:r>
    </w:p>
    <w:p/>
    <w:p>
      <w:pPr>
        <w:pStyle w:val="Heading1"/>
      </w:pPr>
      <w:r>
        <w:t>Primary Research Categories</w:t>
      </w:r>
    </w:p>
    <w:p>
      <w:pPr>
        <w:pStyle w:val="ListBullet"/>
      </w:pPr>
      <w:r>
        <w:t>• Financial Networks &amp; DeFi: 136 papers (18.3%)</w:t>
      </w:r>
    </w:p>
    <w:p>
      <w:pPr>
        <w:pStyle w:val="ListBullet"/>
      </w:pPr>
      <w:r>
        <w:t>• Financial Networks &amp; DeFi: 136 papers (18.3%)</w:t>
      </w:r>
    </w:p>
    <w:p/>
    <w:p>
      <w:pPr>
        <w:pStyle w:val="Heading1"/>
      </w:pPr>
      <w:r>
        <w:t>Secondary Research Categories</w:t>
      </w:r>
    </w:p>
    <w:p>
      <w:pPr>
        <w:pStyle w:val="ListBullet"/>
      </w:pPr>
      <w:r>
        <w:t>• Financial Networks &amp; DeFi: 47 papers (6.3%)</w:t>
      </w:r>
    </w:p>
    <w:p/>
    <w:p>
      <w:pPr>
        <w:pStyle w:val="Heading1"/>
      </w:pPr>
      <w:r>
        <w:t>Most Common Category Combinations</w:t>
      </w:r>
    </w:p>
    <w:p>
      <w:pPr>
        <w:pStyle w:val="ListBullet"/>
      </w:pPr>
      <w:r>
        <w:t>• Financial Networks &amp; DeFi + Network Science &amp; Methods: 90 papers (13.8%)</w:t>
      </w:r>
    </w:p>
    <w:p>
      <w:pPr>
        <w:pStyle w:val="ListBullet"/>
      </w:pPr>
      <w:r>
        <w:t>• Blockchain-SNA Integration + Financial Networks &amp; DeFi: 17 papers (2.6%)</w:t>
      </w:r>
    </w:p>
    <w:p>
      <w:pPr>
        <w:pStyle w:val="ListBullet"/>
      </w:pPr>
      <w:r>
        <w:t>• Financial Networks &amp; DeFi + AI &amp; Machine Learning: 14 papers (2.2%)</w:t>
      </w:r>
    </w:p>
    <w:p/>
    <w:p>
      <w:pPr>
        <w:pStyle w:val="Heading1"/>
      </w:pPr>
      <w:r>
        <w:t>Category Distribution by Time Period</w:t>
      </w:r>
    </w:p>
    <w:p>
      <w:pPr>
        <w:pStyle w:val="ListBullet"/>
      </w:pPr>
      <w:r>
        <w:t>• Financial Networks &amp; DeFi: 11 papers (11.2%)</w:t>
      </w:r>
    </w:p>
    <w:p>
      <w:pPr>
        <w:pStyle w:val="ListBullet"/>
      </w:pPr>
      <w:r>
        <w:t>• Financial Networks &amp; DeFi: 37 papers (20.9%)</w:t>
      </w:r>
    </w:p>
    <w:p>
      <w:pPr>
        <w:pStyle w:val="ListBullet"/>
      </w:pPr>
      <w:r>
        <w:t>• Financial Networks &amp; DeFi: 38 papers (14.9%)</w:t>
      </w:r>
    </w:p>
    <w:p>
      <w:pPr>
        <w:pStyle w:val="ListBullet"/>
      </w:pPr>
      <w:r>
        <w:t>• Financial Networks &amp; DeFi: 50 papers (23.4%)</w:t>
      </w:r>
    </w:p>
    <w:p/>
    <w:p>
      <w:pPr>
        <w:pStyle w:val="Heading1"/>
      </w:pPr>
      <w:r>
        <w:t>Statistical Overview</w:t>
      </w:r>
    </w:p>
    <w:p>
      <w:pPr>
        <w:pStyle w:val="ListBullet"/>
      </w:pPr>
      <w:r>
        <w:t>• Financial Networks &amp; DeFi: 3 papers (15.0%)</w:t>
      </w:r>
    </w:p>
    <w:p>
      <w:pPr>
        <w:pStyle w:val="ListBullet"/>
      </w:pPr>
      <w:r>
        <w:t>• Financial Networks &amp; DeFi: 6 papers (30.0%)</w:t>
      </w:r>
    </w:p>
    <w:p>
      <w:pPr>
        <w:pStyle w:val="ListBullet"/>
      </w:pPr>
      <w:r>
        <w:t>• Financial Networks &amp; DeFi: 6 papers (30.0%)</w:t>
      </w:r>
    </w:p>
    <w:p>
      <w:pPr>
        <w:pStyle w:val="ListBullet"/>
      </w:pPr>
      <w:r>
        <w:t>• Financial Networks &amp; DeFi: 5 papers (25.0%)</w:t>
      </w:r>
    </w:p>
    <w:p>
      <w:pPr>
        <w:pStyle w:val="ListBullet"/>
      </w:pPr>
      <w:r>
        <w:t>• Financial Networks &amp; DeFi: 2 papers (10.0%)</w:t>
      </w:r>
    </w:p>
    <w:p>
      <w:pPr>
        <w:pStyle w:val="ListBullet"/>
      </w:pPr>
      <w:r>
        <w:t>• Financial Networks &amp; DeFi: 7 papers (35.0%)</w:t>
      </w:r>
    </w:p>
    <w:p>
      <w:pPr>
        <w:pStyle w:val="ListBullet"/>
      </w:pPr>
      <w:r>
        <w:t>• Financial Networks &amp; DeFi: 2 papers (10.0%)</w:t>
      </w:r>
    </w:p>
    <w:p>
      <w:pPr>
        <w:pStyle w:val="ListBullet"/>
      </w:pPr>
      <w:r>
        <w:t>• Financial Networks &amp; DeFi: 7 papers (35.0%)</w:t>
      </w:r>
    </w:p>
    <w:p>
      <w:pPr>
        <w:pStyle w:val="ListBullet"/>
      </w:pPr>
      <w:r>
        <w:t>• Financial Networks &amp; DeFi: 5 papers (25.0%)</w:t>
      </w:r>
    </w:p>
    <w:p>
      <w:pPr>
        <w:pStyle w:val="ListBullet"/>
      </w:pPr>
      <w:r>
        <w:t>• Financial Networks &amp; DeFi: 5 papers (25.0%)</w:t>
      </w:r>
    </w:p>
    <w:p>
      <w:pPr>
        <w:pStyle w:val="ListBullet"/>
      </w:pPr>
      <w:r>
        <w:t>• Financial Networks &amp; DeFi: 4 papers (20.0%)</w:t>
      </w:r>
    </w:p>
    <w:p>
      <w:pPr>
        <w:pStyle w:val="ListBullet"/>
      </w:pPr>
      <w:r>
        <w:t>• Financial Networks &amp; DeFi: 2 papers (10.0%)</w:t>
      </w:r>
    </w:p>
    <w:p>
      <w:pPr>
        <w:pStyle w:val="ListBullet"/>
      </w:pPr>
      <w:r>
        <w:t>• Financial Networks &amp; DeFi: 4 papers (20.0%)</w:t>
      </w:r>
    </w:p>
    <w:p>
      <w:pPr>
        <w:pStyle w:val="ListBullet"/>
      </w:pPr>
      <w:r>
        <w:t>• Financial Networks &amp; DeFi: 3 papers (15.0%)</w:t>
      </w:r>
    </w:p>
    <w:p>
      <w:pPr>
        <w:pStyle w:val="ListBullet"/>
      </w:pPr>
      <w:r>
        <w:t>• Financial Networks &amp; DeFi: 1 papers (5.0%)</w:t>
      </w:r>
    </w:p>
    <w:p>
      <w:pPr>
        <w:pStyle w:val="ListBullet"/>
      </w:pPr>
      <w:r>
        <w:t>• Financial Networks &amp; DeFi: 3 papers (15.0%)</w:t>
      </w:r>
    </w:p>
    <w:p>
      <w:pPr>
        <w:pStyle w:val="ListBullet"/>
      </w:pPr>
      <w:r>
        <w:t>• Financial Networks &amp; DeFi: 2 papers (10.0%)</w:t>
      </w:r>
    </w:p>
    <w:p>
      <w:pPr>
        <w:pStyle w:val="ListBullet"/>
      </w:pPr>
      <w:r>
        <w:t>• Financial Networks &amp; DeFi: 6 papers (30.0%)</w:t>
      </w:r>
    </w:p>
    <w:p>
      <w:pPr>
        <w:pStyle w:val="ListBullet"/>
      </w:pPr>
      <w:r>
        <w:t>• Financial Networks &amp; DeFi: 3 papers (15.0%)</w:t>
      </w:r>
    </w:p>
    <w:p>
      <w:pPr>
        <w:pStyle w:val="ListBullet"/>
      </w:pPr>
      <w:r>
        <w:t>• Financial Networks &amp; DeFi: 3 papers (15.0%)</w:t>
      </w:r>
    </w:p>
    <w:p>
      <w:pPr>
        <w:pStyle w:val="ListBullet"/>
      </w:pPr>
      <w:r>
        <w:t>• Financial Networks &amp; DeFi: 8 papers (40.0%)</w:t>
      </w:r>
    </w:p>
    <w:p>
      <w:pPr>
        <w:pStyle w:val="ListBullet"/>
      </w:pPr>
      <w:r>
        <w:t>• Financial Networks &amp; DeFi: 6 papers (30.0%)</w:t>
      </w:r>
    </w:p>
    <w:p>
      <w:pPr>
        <w:pStyle w:val="ListBullet"/>
      </w:pPr>
      <w:r>
        <w:t>• Financial Networks &amp; DeFi: 4 papers (20.0%)</w:t>
      </w:r>
    </w:p>
    <w:p>
      <w:pPr>
        <w:pStyle w:val="ListBullet"/>
      </w:pPr>
      <w:r>
        <w:t>• Financial Networks &amp; DeFi: 2 papers (10.0%)</w:t>
      </w:r>
    </w:p>
    <w:p>
      <w:pPr>
        <w:pStyle w:val="ListBullet"/>
      </w:pPr>
      <w:r>
        <w:t>• Financial Networks &amp; DeFi: 3 papers (15.0%)</w:t>
      </w:r>
    </w:p>
    <w:p>
      <w:pPr>
        <w:pStyle w:val="ListBullet"/>
      </w:pPr>
      <w:r>
        <w:t>• Financial Networks &amp; DeFi: 4 papers (20.0%)</w:t>
      </w:r>
    </w:p>
    <w:p>
      <w:pPr>
        <w:pStyle w:val="ListBullet"/>
      </w:pPr>
      <w:r>
        <w:t>• Financial Networks &amp; DeFi: 2 papers (10.0%)</w:t>
      </w:r>
    </w:p>
    <w:p>
      <w:pPr>
        <w:pStyle w:val="ListBullet"/>
      </w:pPr>
      <w:r>
        <w:t>• Financial Networks &amp; DeFi: 5 papers (25.0%)</w:t>
      </w:r>
    </w:p>
    <w:p>
      <w:pPr>
        <w:pStyle w:val="ListBullet"/>
      </w:pPr>
      <w:r>
        <w:t>• Financial Networks &amp; DeFi: 5 papers (25.0%)</w:t>
      </w:r>
    </w:p>
    <w:p>
      <w:pPr>
        <w:pStyle w:val="ListBullet"/>
      </w:pPr>
      <w:r>
        <w:t>• Financial Networks &amp; DeFi: 6 papers (30.0%)</w:t>
      </w:r>
    </w:p>
    <w:p>
      <w:pPr>
        <w:pStyle w:val="ListBullet"/>
      </w:pPr>
      <w:r>
        <w:t>• Financial Networks &amp; DeFi: 3 papers (15.0%)</w:t>
      </w:r>
    </w:p>
    <w:p>
      <w:pPr>
        <w:pStyle w:val="ListBullet"/>
      </w:pPr>
      <w:r>
        <w:t>• Financial Networks &amp; DeFi: 2 papers (10.0%)</w:t>
      </w:r>
    </w:p>
    <w:p>
      <w:pPr>
        <w:pStyle w:val="ListBullet"/>
      </w:pPr>
      <w:r>
        <w:t>• Financial Networks &amp; DeFi: 3 papers (15.0%)</w:t>
      </w:r>
    </w:p>
    <w:p>
      <w:pPr>
        <w:pStyle w:val="ListBullet"/>
      </w:pPr>
      <w:r>
        <w:t>• Financial Networks &amp; DeFi: 4 papers (20.0%)</w:t>
      </w:r>
    </w:p>
    <w:p/>
    <w:p>
      <w:pPr>
        <w:pStyle w:val="Heading1"/>
      </w:pPr>
      <w:r>
        <w:t>AI-Assisted Thematic Analysis</w:t>
      </w:r>
    </w:p>
    <w:p>
      <w:r>
        <w:t># Systematic Literature Review Analysis: Blockchain and Social Network Analysis</w:t>
        <w:br/>
        <w:t>## Batch Analysis Report (n=20)</w:t>
        <w:br/>
        <w:br/>
        <w:t>---</w:t>
        <w:br/>
        <w:br/>
        <w:t>## 1. Key Thematic Patterns</w:t>
        <w:br/>
        <w:br/>
        <w:t>### 1.1 Dominant Research Clusters</w:t>
        <w:br/>
        <w:t>The batch reveals three primary thematic clusters representing 50% of the literature:</w:t>
        <w:br/>
        <w:br/>
        <w:t>**Network Science &amp; Methods (20%)**: Foundational research focusing on graph-theoretic approaches, centrality measures, and network topology analysis within blockchain ecosystems. This cluster emphasizes methodological rigor in applying traditional SNA techniques to distributed ledger contexts.</w:t>
        <w:br/>
        <w:br/>
        <w:t>**Security &amp; Privacy (15%)**: Critical examination of privacy-preserving mechanisms, anonymity analysis, and security vulnerabilities in blockchain networks. Research addresses the tension between transparency and privacy in decentralized systems.</w:t>
        <w:br/>
        <w:br/>
        <w:t>**Financial Networks &amp; DeFi (15%)**: Analysis of cryptocurrency transaction networks, decentralized finance protocols, and economic behavior patterns. This cluster bridges traditional financial network analysis with emerging blockchain-based financial systems.</w:t>
        <w:br/>
        <w:br/>
        <w:t>### 1.2 Emerging Integration Themes</w:t>
        <w:br/>
        <w:t>**Blockchain-SNA Integration (10%)** represents a distinct methodological convergence, suggesting the field is moving beyond simple application of SNA to blockchain data toward developing hybrid analytical frameworks specifically designed for distributed ledger environments.</w:t>
        <w:br/>
        <w:br/>
        <w:t>### 1.3 Technological Convergence</w:t>
        <w:br/>
        <w:t>The presence of **AI &amp; Machine Learning (10%)** indicates growing sophistication in analytical approaches, with researchers leveraging advanced computational methods for pattern recognition and predictive modeling in blockchain networks.</w:t>
        <w:br/>
        <w:br/>
        <w:t>---</w:t>
        <w:br/>
        <w:br/>
        <w:t>## 2. Methodological Trends</w:t>
        <w:br/>
        <w:br/>
        <w:t>### 2.1 Empirical Dominance</w:t>
        <w:br/>
        <w:t>**Empirical approaches (50%)** dominate the methodological landscape, indicating a mature field with substantial real-world data availability. This trend suggests researchers have moved beyond theoretical frameworks toward evidence-based analysis of actual blockchain networks.</w:t>
        <w:br/>
        <w:br/>
        <w:t>### 2.2 Methodological Innovation</w:t>
        <w:br/>
        <w:t>**Methodological research (25%)** represents significant investment in developing new analytical tools and frameworks. This substantial proportion indicates the field is actively addressing the unique challenges posed by blockchain data structures and network dynamics.</w:t>
        <w:br/>
        <w:br/>
        <w:t>### 2.3 Limited Experimental Validation</w:t>
        <w:br/>
        <w:t>**Experimental approaches (10%)** remain underrepresented, suggesting a potential gap in controlled validation of theoretical models and methodological innovations. This limitation may impact the generalizability of findings across different blockchain implementations.</w:t>
        <w:br/>
        <w:br/>
        <w:t>### 2.4 Temporal Concentration</w:t>
        <w:br/>
        <w:t>The overwhelming concentration in **2025 publications (80%)** indicates rapid field evolution and suggests this analysis captures cutting-edge research directions rather than established knowledge domains.</w:t>
        <w:br/>
        <w:br/>
        <w:t>---</w:t>
        <w:br/>
        <w:br/>
        <w:t>## 3. Most Significant Research Gaps and Implications</w:t>
        <w:br/>
        <w:br/>
        <w:t>### 3.1 Gap Density Analysis</w:t>
        <w:br/>
        <w:t>With **22 identified gaps across 20 papers** (1.1 gaps per paper), the field demonstrates high research frontier activity, indicating substantial unexplored territory and methodological challenges.</w:t>
        <w:br/>
        <w:br/>
        <w:t>### 3.2 Critical Gap Categories (Inferred)</w:t>
        <w:br/>
        <w:br/>
        <w:t>**Scalability and Performance Gaps**: Traditional SNA methods may not scale effectively to blockchain networks with millions of nodes and transactions, requiring novel algorithmic approaches.</w:t>
        <w:br/>
        <w:br/>
        <w:t>**Temporal Dynamics Gaps**: Blockchain networks exhibit unique temporal properties (block-based time, irreversible transactions) that conventional SNA temporal analysis methods may inadequately address.</w:t>
        <w:br/>
        <w:br/>
        <w:t>**Multi-layer Network Gaps**: Blockchain ecosystems often involve multiple interacting layers (consensus, application, economic) requiring sophisticated multi-layer network analysis approaches.</w:t>
        <w:br/>
        <w:br/>
        <w:t>**Privacy-Utility Trade-offs**: Balancing analytical depth with privacy preservation in blockchain SNA remains inadequately resolved.</w:t>
        <w:br/>
        <w:br/>
        <w:t>### 3.3 Implications for Field Development</w:t>
        <w:br/>
        <w:t>The high gap density suggests the field is in a rapid expansion phase, with significant opportunities for methodological innovation and theoretical advancement. However, it also indicates potential fragmentation and need for consolidation of approaches.</w:t>
        <w:br/>
        <w:br/>
        <w:t>---</w:t>
        <w:br/>
        <w:br/>
        <w:t>## 4. Cross-Disciplinary Integration Opportunities</w:t>
        <w:br/>
        <w:br/>
        <w:t>### 4.1 Technology-Domain Integration</w:t>
        <w:br/>
        <w:t>The diverse application domains (**Healthcare, Supply Chain, Social Media**) suggest strong potential for cross-pollination of analytical approaches and validation of methodological innovations across different blockchain use cases.</w:t>
        <w:br/>
        <w:br/>
        <w:t>### 4.2 AI-Blockchain-SNA Convergence</w:t>
        <w:br/>
        <w:t>The intersection of **AI &amp; Machine Learning** with blockchain SNA presents opportunities for:</w:t>
        <w:br/>
        <w:t>- Automated pattern discovery in complex blockchain networks</w:t>
        <w:br/>
        <w:t>- Predictive modeling of network evolution</w:t>
        <w:br/>
        <w:t>- Intelligent anomaly detection in decentralized systems</w:t>
        <w:br/>
        <w:br/>
        <w:t>### 4.3 Financial-Social Network Synthesis</w:t>
        <w:br/>
        <w:t>The prominence of **Financial Networks &amp; DeFi** research suggests opportunities to integrate economic modeling with social network dynamics, potentially advancing understanding of socio-economic behavior in decentralized systems.</w:t>
        <w:br/>
        <w:br/>
        <w:t>### 4.4 Security-Privacy-Analysis Integration</w:t>
        <w:br/>
        <w:t>The convergence of security research with network analysis methods offers opportunities for developing privacy-preserving analytical techniques that maintain analytical utility while protecting user privacy.</w:t>
        <w:br/>
        <w:br/>
        <w:t>---</w:t>
        <w:br/>
        <w:br/>
        <w:t>## 5. Emerging Research Directions</w:t>
        <w:br/>
        <w:br/>
        <w:t>### 5.1 Methodological Evolution</w:t>
        <w:br/>
        <w:t>**Hybrid Analytical Frameworks**: Development of blockchain-specific SNA methods that account for unique properties of distributed ledgers, including immutability, consensus mechanisms, and cryptographic verification.</w:t>
        <w:br/>
        <w:br/>
        <w:t>**Real-time Network Analysis**: Given blockchain's dynamic nature, research is likely moving toward real-time or near-real-time network analysis capabilities for monitoring and prediction.</w:t>
        <w:br/>
        <w:br/>
        <w:t>### 5.2 Application Expansion</w:t>
        <w:br/>
        <w:t>**Domain Diversification**: The presence of healthcare, supply chain, and emerging technology applications suggests the field is expanding beyond financial use cases toward comprehensive blockchain ecosystem analysis.</w:t>
        <w:br/>
        <w:br/>
        <w:t>**Infrastructure Analysis**: Research into blockchain infrastructure networks (nodes, validators, miners) as distinct from transaction networks, requiring specialized analytical approaches.</w:t>
        <w:br/>
        <w:br/>
        <w:t>### 5.3 Integration Sophistication</w:t>
        <w:br/>
        <w:t>**Multi-modal Analysis**: Combining on-chain transaction data with off-chain social media, communication, and behavioral data for comprehensive ecosystem understanding.</w:t>
        <w:br/>
        <w:br/>
        <w:t>**Cross-chain Analysis**: As blockchain interoperability increases, research is likely moving toward analysis of multi-blockchain networks and cross-chain interaction patterns.</w:t>
        <w:br/>
        <w:br/>
        <w:t>### 5.4 Societal Impact Focus</w:t>
        <w:br/>
        <w:t>The diversity of application domains suggests emerging focus on blockchain's societal implications, requiring integration of SNA with social science methodologies and policy analysis frameworks.</w:t>
        <w:br/>
        <w:br/>
        <w:t>---</w:t>
        <w:br/>
        <w:br/>
        <w:t>## Conclusion</w:t>
        <w:br/>
        <w:br/>
        <w:t>This batch represents a field in rapid methodological evolution, with strong empirical foundations but significant opportunities for theoretical advancement. The high research gap density and methodological diversity suggest a vibrant research community actively addressing fundamental challenges in analyzing decentralized network systems. The cross-disciplinary nature of applications indicates potential for significant impact across multiple domains, while the concentration of recent publications suggests the field is approaching a critical mass for major theoretical and methodological breakthroughs.</w:t>
      </w:r>
    </w:p>
    <w:p>
      <w:r>
        <w:t># Systematic Literature Review Analysis: Blockchain and Social Network Analysis (Batch 1)</w:t>
        <w:br/>
        <w:br/>
        <w:t>## 1. Key Thematic Patterns</w:t>
        <w:br/>
        <w:br/>
        <w:t>### 1.1 Dominant Research Clusters</w:t>
        <w:br/>
        <w:t>The batch reveals three primary thematic clusters:</w:t>
        <w:br/>
        <w:br/>
        <w:t>**Financial Networks &amp; DeFi Dominance (30%)**: The strongest concentration focuses on decentralized finance applications, indicating the maturation of blockchain's financial use cases and the critical need for network analysis in understanding DeFi ecosystems' complex interdependencies.</w:t>
        <w:br/>
        <w:br/>
        <w:t>**Infrastructure and Technical Foundations (25%)**: Combined blockchain infrastructure, AI/ML, and IoT research suggests a convergence toward hybrid technological ecosystems where blockchain serves as a foundational layer for distributed computing architectures.</w:t>
        <w:br/>
        <w:br/>
        <w:t>**Methodological Consolidation (20%)**: The presence of literature reviews and network science methods indicates the field is entering a consolidation phase, seeking to establish standardized analytical frameworks.</w:t>
        <w:br/>
        <w:br/>
        <w:t>### 1.2 Temporal Concentration</w:t>
        <w:br/>
        <w:t>The overwhelming concentration in 2025 publications (90%) suggests either:</w:t>
        <w:br/>
        <w:t>- A recent surge in research activity</w:t>
        <w:br/>
        <w:t>- Emerging recognition of blockchain-social network analysis as a distinct research domain</w:t>
        <w:br/>
        <w:t>- Response to recent technological developments or market events</w:t>
        <w:br/>
        <w:br/>
        <w:t>## 2. Methodological Trends</w:t>
        <w:br/>
        <w:br/>
        <w:t>### 2.1 Methodological Diversity and Balance</w:t>
        <w:br/>
        <w:t>The even distribution across empirical, experimental, methodological, and review approaches (4 papers each) indicates:</w:t>
        <w:br/>
        <w:br/>
        <w:t>**Methodological Maturation**: The field demonstrates balanced development across theoretical foundations, practical applications, and empirical validation.</w:t>
        <w:br/>
        <w:br/>
        <w:t>**Applied Research Emphasis**: The presence of applied research (3 papers) alongside experimental work suggests a strong industry-academia connection.</w:t>
        <w:br/>
        <w:br/>
        <w:t>**Limited Theoretical Development**: Only one purely theoretical paper indicates potential underinvestment in foundational theory development.</w:t>
        <w:br/>
        <w:br/>
        <w:t>### 2.2 Research Approach Implications</w:t>
        <w:br/>
        <w:t>- **Empirical + Experimental (40%)**: Strong focus on data-driven validation</w:t>
        <w:br/>
        <w:t>- **Methodological + Review (40%)**: Emphasis on framework development and knowledge synthesis</w:t>
        <w:br/>
        <w:t>- **Applied (15%)**: Industry-relevant problem solving</w:t>
        <w:br/>
        <w:t>- **Theoretical (5%)**: Potential gap in fundamental theory development</w:t>
        <w:br/>
        <w:br/>
        <w:t>## 3. Most Significant Research Gaps and Implications</w:t>
        <w:br/>
        <w:br/>
        <w:t>### 3.1 Critical Gap Categories (26 identified gaps)</w:t>
        <w:br/>
        <w:t>With an average of 1.3 gaps per paper, the field exhibits significant fragmentation:</w:t>
        <w:br/>
        <w:br/>
        <w:t>**Scalability and Performance Gaps**: Likely related to analyzing large-scale blockchain networks with traditional social network analysis methods.</w:t>
        <w:br/>
        <w:br/>
        <w:t>**Privacy and Security Integration**: The intersection of transparent blockchain data with privacy-preserving social network analysis presents fundamental challenges.</w:t>
        <w:br/>
        <w:br/>
        <w:t>**Cross-Chain Analysis**: Limited methodologies for analyzing social patterns across multiple blockchain networks.</w:t>
        <w:br/>
        <w:br/>
        <w:t>**Real-Time Analysis**: Gap between static network analysis methods and dynamic blockchain environments.</w:t>
        <w:br/>
        <w:br/>
        <w:t>### 3.2 Implications</w:t>
        <w:br/>
        <w:t>- **Methodological Innovation Required**: High gap density suggests need for novel analytical approaches</w:t>
        <w:br/>
        <w:t>- **Interdisciplinary Collaboration**: Gaps likely span computer science, economics, and social sciences</w:t>
        <w:br/>
        <w:t>- **Standardization Needs**: Multiple gaps indicate lack of common frameworks and metrics</w:t>
        <w:br/>
        <w:br/>
        <w:t>## 4. Cross-Disciplinary Integration Opportunities</w:t>
        <w:br/>
        <w:br/>
        <w:t>### 4.1 Identified Convergence Points</w:t>
        <w:br/>
        <w:br/>
        <w:t>**Blockchain-AI-IoT Nexus**: The presence of AI/ML and IoT research alongside blockchain infrastructure suggests opportunities for:</w:t>
        <w:br/>
        <w:t>- Intelligent edge computing with blockchain consensus</w:t>
        <w:br/>
        <w:t>- AI-driven network analysis of IoT-blockchain ecosystems</w:t>
        <w:br/>
        <w:t>- Automated smart contract execution based on social network patterns</w:t>
        <w:br/>
        <w:br/>
        <w:t>**Economics-Technology Integration**: Financial networks research combined with game theory indicates potential for:</w:t>
        <w:br/>
        <w:t>- Behavioral economics models in DeFi protocols</w:t>
        <w:br/>
        <w:t>- Incentive mechanism design using social network insights</w:t>
        <w:br/>
        <w:t>- Market microstructure analysis of decentralized exchanges</w:t>
        <w:br/>
        <w:br/>
        <w:t>**Network Science-Security Convergence**: Opportunities for:</w:t>
        <w:br/>
        <w:t>- Social engineering attack prevention using network analysis</w:t>
        <w:br/>
        <w:t>- Trust propagation models in blockchain networks</w:t>
        <w:br/>
        <w:t>- Reputation systems based on network topology</w:t>
        <w:br/>
        <w:br/>
        <w:t>### 4.2 Underexplored Integrations</w:t>
        <w:br/>
        <w:t>- **Legal-Technical**: Regulatory compliance through network analysis</w:t>
        <w:br/>
        <w:t>- **Psychology-Blockchain**: User behavior prediction in decentralized systems</w:t>
        <w:br/>
        <w:t>- **Environmental-Economic**: Sustainability analysis of blockchain networks</w:t>
        <w:br/>
        <w:br/>
        <w:t>## 5. Emerging Research Directions</w:t>
        <w:br/>
        <w:br/>
        <w:t>### 5.1 Technology-Driven Directions</w:t>
        <w:br/>
        <w:br/>
        <w:t>**Quantum-Resistant Social Networks**: Preparing blockchain social analysis for post-quantum cryptography era.</w:t>
        <w:br/>
        <w:br/>
        <w:t>**Layer 2 Social Dynamics**: Understanding how scaling solutions affect social network patterns and community formation.</w:t>
        <w:br/>
        <w:br/>
        <w:t>**Cross-Reality Integration**: Blockchain social networks spanning physical, digital, and virtual reality environments.</w:t>
        <w:br/>
        <w:br/>
        <w:t>### 5.2 Application-Driven Directions</w:t>
        <w:br/>
        <w:br/>
        <w:t>**Decentralized Autonomous Organizations (DAOs)**: Social network analysis for governance optimization and community management.</w:t>
        <w:br/>
        <w:br/>
        <w:t>**Social Impact Measurement**: Using blockchain transparency for verifiable social impact assessment through network effects.</w:t>
        <w:br/>
        <w:br/>
        <w:t>**Regulatory Technology (RegTech)**: Automated compliance monitoring through social network pattern recognition.</w:t>
        <w:br/>
        <w:br/>
        <w:t>### 5.3 Methodological Directions</w:t>
        <w:br/>
        <w:br/>
        <w:t>**Temporal Network Analysis**: Dynamic analysis methods for evolving blockchain social structures.</w:t>
        <w:br/>
        <w:br/>
        <w:t>**Multi-Layer Network Models**: Simultaneous analysis of transaction, social, and governance layers.</w:t>
        <w:br/>
        <w:br/>
        <w:t>**Federated Learning for Privacy**: Collaborative analysis while preserving individual privacy in blockchain social networks.</w:t>
        <w:br/>
        <w:br/>
        <w:t>## Conclusion</w:t>
        <w:br/>
        <w:br/>
        <w:t>This batch represents a field in rapid development with strong practical applications but requiring significant methodological innovation. The high concentration of recent publications and identified research gaps suggests both opportunity and urgency for systematic advancement. The balanced methodological approaches indicate healthy research diversity, while the thematic concentration in financial applications suggests clear market validation of research directions.</w:t>
        <w:br/>
        <w:br/>
        <w:t>The field would benefit from increased theoretical foundation development and standardized frameworks to address the significant number of identified research gaps while capitalizing on the evident cross-disciplinary integration opportunities.</w:t>
      </w:r>
    </w:p>
    <w:p>
      <w:r>
        <w:t># Systematic Literature Review Analysis: Blockchain and Social Network Analysis</w:t>
        <w:br/>
        <w:t>## Batch Analysis Report (N=20)</w:t>
        <w:br/>
        <w:br/>
        <w:t>---</w:t>
        <w:br/>
        <w:br/>
        <w:t>## 1. Key Thematic Patterns</w:t>
        <w:br/>
        <w:br/>
        <w:t>### 1.1 Dominant Research Clusters</w:t>
        <w:br/>
        <w:t>The analysis reveals three primary thematic clusters:</w:t>
        <w:br/>
        <w:br/>
        <w:t>**Financial Technology Dominance (30%)**</w:t>
        <w:br/>
        <w:t>- Financial Networks &amp; DeFi applications represent the largest research concentration (6 papers)</w:t>
        <w:br/>
        <w:t>- Focus on decentralized finance protocols, cryptocurrency networks, and blockchain-based financial ecosystems</w:t>
        <w:br/>
        <w:t>- Integration of social network metrics for risk assessment and market analysis</w:t>
        <w:br/>
        <w:br/>
        <w:t>**Infrastructure and Security Focus (25%)**</w:t>
        <w:br/>
        <w:t>- Combined emphasis on IoT &amp; Edge Computing (2 papers) and Security &amp; Privacy (2 papers)</w:t>
        <w:br/>
        <w:t>- Blockchain Infrastructure (1 paper) addressing scalability and performance</w:t>
        <w:br/>
        <w:t>- Convergence toward secure, distributed computing paradigms</w:t>
        <w:br/>
        <w:br/>
        <w:t>**Emerging Application Domains (45%)**</w:t>
        <w:br/>
        <w:t>- Diverse applications across supply chain, business models, social media, and AI integration</w:t>
        <w:br/>
        <w:t>- Indicates maturation of blockchain-SNA integration beyond financial use cases</w:t>
        <w:br/>
        <w:t>- Cross-sector adoption patterns emerging</w:t>
        <w:br/>
        <w:br/>
        <w:t>### 1.2 Temporal Distribution Insights</w:t>
        <w:br/>
        <w:t>- **2025 publications (65%)**: Emphasis on advanced applications and integration</w:t>
        <w:br/>
        <w:t>- **2024 publications (35%)**: Foundational methodological developments</w:t>
        <w:br/>
        <w:t>- Trend toward more sophisticated, application-oriented research</w:t>
        <w:br/>
        <w:br/>
        <w:t>---</w:t>
        <w:br/>
        <w:br/>
        <w:t>## 2. Methodological Trends</w:t>
        <w:br/>
        <w:br/>
        <w:t>### 2.1 Empirical Research Predominance</w:t>
        <w:br/>
        <w:t>**Empirical Approaches (50%)**</w:t>
        <w:br/>
        <w:t>- Strong emphasis on data-driven analysis and real-world validation</w:t>
        <w:br/>
        <w:t>- Integration of blockchain transaction data with social network metrics</w:t>
        <w:br/>
        <w:t>- Evidence-based evaluation of proposed frameworks</w:t>
        <w:br/>
        <w:br/>
        <w:t>### 2.2 Methodological Innovation</w:t>
        <w:br/>
        <w:t>**Balanced Approach Distribution:**</w:t>
        <w:br/>
        <w:t>- Methodological (15%): Novel framework development</w:t>
        <w:br/>
        <w:t>- Experimental (15%): Controlled testing environments</w:t>
        <w:br/>
        <w:t>- Applied (10%): Practical implementation studies</w:t>
        <w:br/>
        <w:t>- Theoretical (5%): Conceptual foundations</w:t>
        <w:br/>
        <w:t>- Review (5%): Systematic knowledge synthesis</w:t>
        <w:br/>
        <w:br/>
        <w:t>### 2.3 Research Maturity Indicators</w:t>
        <w:br/>
        <w:t>- Shift from purely theoretical to empirical validation</w:t>
        <w:br/>
        <w:t>- Integration of multiple methodological approaches within studies</w:t>
        <w:br/>
        <w:t>- Emphasis on practical applicability and real-world testing</w:t>
        <w:br/>
        <w:br/>
        <w:t>---</w:t>
        <w:br/>
        <w:br/>
        <w:t>## 3. Most Significant Research Gaps and Implications</w:t>
        <w:br/>
        <w:br/>
        <w:t>### 3.1 Critical Gap Categories</w:t>
        <w:br/>
        <w:br/>
        <w:t>**Scalability and Performance (High Priority)**</w:t>
        <w:br/>
        <w:t>- Limited research on large-scale blockchain-SNA integration</w:t>
        <w:br/>
        <w:t>- *Implication*: Barriers to enterprise adoption and real-world deployment</w:t>
        <w:br/>
        <w:br/>
        <w:t>**Standardization and Interoperability (High Priority)**</w:t>
        <w:br/>
        <w:t>- Lack of unified frameworks for blockchain-SNA integration</w:t>
        <w:br/>
        <w:t>- *Implication*: Fragmented research landscape and limited reproducibility</w:t>
        <w:br/>
        <w:br/>
        <w:t>**Privacy-Preserving Analytics (Medium Priority)**</w:t>
        <w:br/>
        <w:t>- Insufficient attention to privacy in social network analysis on blockchain</w:t>
        <w:br/>
        <w:t>- *Implication*: Regulatory compliance challenges and user adoption barriers</w:t>
        <w:br/>
        <w:br/>
        <w:t>### 3.2 Methodological Gaps</w:t>
        <w:br/>
        <w:t>- Limited longitudinal studies examining temporal dynamics</w:t>
        <w:br/>
        <w:t>- Insufficient cross-chain analysis methodologies</w:t>
        <w:br/>
        <w:t>- Lack of standardized evaluation metrics</w:t>
        <w:br/>
        <w:br/>
        <w:t>### 3.3 Application-Specific Gaps</w:t>
        <w:br/>
        <w:t>- Underexplored domains: Healthcare, education, governance</w:t>
        <w:br/>
        <w:t>- Limited integration with emerging technologies (quantum computing, 6G)</w:t>
        <w:br/>
        <w:t>- Insufficient focus on sustainability and environmental impact</w:t>
        <w:br/>
        <w:br/>
        <w:t>---</w:t>
        <w:br/>
        <w:br/>
        <w:t>## 4. Cross-Disciplinary Integration Opportunities</w:t>
        <w:br/>
        <w:br/>
        <w:t>### 4.1 High-Potential Convergence Areas</w:t>
        <w:br/>
        <w:br/>
        <w:t>**Blockchain × AI × Social Networks**</w:t>
        <w:br/>
        <w:t>- Machine learning for blockchain network analysis</w:t>
        <w:br/>
        <w:t>- AI-driven consensus mechanisms informed by social structures</w:t>
        <w:br/>
        <w:t>- Predictive analytics for network behavior</w:t>
        <w:br/>
        <w:br/>
        <w:t>**Economics × Computer Science × Social Science**</w:t>
        <w:br/>
        <w:t>- Game-theoretic models for blockchain governance</w:t>
        <w:br/>
        <w:t>- Behavioral economics in decentralized systems</w:t>
        <w:br/>
        <w:t>- Social influence modeling in cryptocurrency adoption</w:t>
        <w:br/>
        <w:br/>
        <w:t>**Security × Privacy × Network Science**</w:t>
        <w:br/>
        <w:t>- Privacy-preserving social network analysis</w:t>
        <w:br/>
        <w:t>- Secure multi-party computation for network metrics</w:t>
        <w:br/>
        <w:t>- Cryptographic protocols for social data protection</w:t>
        <w:br/>
        <w:br/>
        <w:t>### 4.2 Emerging Interdisciplinary Frameworks</w:t>
        <w:br/>
        <w:t>- **Socio-Technical Systems**: Integration of social dynamics with technical blockchain constraints</w:t>
        <w:br/>
        <w:t>- **Digital Sociology**: Understanding social behavior in decentralized environments</w:t>
        <w:br/>
        <w:t>- **Computational Social Science**: Large-scale analysis of blockchain-mediated social interactions</w:t>
        <w:br/>
        <w:br/>
        <w:t>---</w:t>
        <w:br/>
        <w:br/>
        <w:t>## 5. Emerging Research Directions</w:t>
        <w:br/>
        <w:br/>
        <w:t>### 5.1 Next-Generation Applications</w:t>
        <w:br/>
        <w:br/>
        <w:t>**Decentralized Autonomous Organizations (DAOs)**</w:t>
        <w:br/>
        <w:t>- Social network analysis for governance optimization</w:t>
        <w:br/>
        <w:t>- Community structure analysis for decision-making processes</w:t>
        <w:br/>
        <w:t>- Influence propagation in decentralized governance</w:t>
        <w:br/>
        <w:br/>
        <w:t>**Metaverse and Virtual Economies**</w:t>
        <w:br/>
        <w:t>- Social network dynamics in virtual worlds</w:t>
        <w:br/>
        <w:t>- Blockchain-based identity and reputation systems</w:t>
        <w:br/>
        <w:t>- Cross-platform social interaction analysis</w:t>
        <w:br/>
        <w:br/>
        <w:t>**Sustainable Blockchain Networks**</w:t>
        <w:br/>
        <w:t>- Energy-efficient consensus mechanisms informed by social structures</w:t>
        <w:br/>
        <w:t>- Green blockchain protocols with social optimization</w:t>
        <w:br/>
        <w:t>- Environmental impact assessment through network analysis</w:t>
        <w:br/>
        <w:br/>
        <w:t>### 5.2 Methodological Innovations</w:t>
        <w:br/>
        <w:br/>
        <w:t>**Real-Time Analytics**</w:t>
        <w:br/>
        <w:t>- Streaming analysis of blockchain social networks</w:t>
        <w:br/>
        <w:t>- Dynamic network evolution tracking</w:t>
        <w:br/>
        <w:t>- Live consensus mechanism optimization</w:t>
        <w:br/>
        <w:br/>
        <w:t>**Multi-Layer Network Analysis**</w:t>
        <w:br/>
        <w:t>- Cross-chain social network integration</w:t>
        <w:br/>
        <w:t>- Layer-2 solution impact on social structures</w:t>
        <w:br/>
        <w:t>- Hierarchical network analysis frameworks</w:t>
        <w:br/>
        <w:br/>
        <w:t>**Quantum-Resistant Approaches**</w:t>
        <w:br/>
        <w:t>- Post-quantum cryptography for social network privacy</w:t>
        <w:br/>
        <w:t>- Quantum-enhanced network analysis algorithms</w:t>
        <w:br/>
        <w:t>- Future-proofing blockchain-SNA integration</w:t>
        <w:br/>
        <w:br/>
        <w:t>---</w:t>
        <w:br/>
        <w:br/>
        <w:t>## Conclusions and Research Implications</w:t>
        <w:br/>
        <w:br/>
        <w:t>This batch analysis reveals a maturing field with strong empirical foundations and diverse application domains. The dominance of financial applications suggests established use cases, while the emergence of cross-disciplinary integration points toward broader adoption. The high number of identified research gaps (18) indicates significant opportunities for future research, particularly in scalability, standardization, and privacy-preserving methodologies.</w:t>
        <w:br/>
        <w:br/>
        <w:t>**Strategic Research Priorities:**</w:t>
        <w:br/>
        <w:t>1. Development of standardized blockchain-SNA integration frameworks</w:t>
        <w:br/>
        <w:t>2. Large-scale empirical studies across multiple blockchain networks</w:t>
        <w:br/>
        <w:t>3. Privacy-preserving social network analysis methodologies</w:t>
        <w:br/>
        <w:t>4. Cross-disciplinary collaboration frameworks</w:t>
        <w:br/>
        <w:t>5. Sustainable and scalable implementation strategies</w:t>
        <w:br/>
        <w:br/>
        <w:t>The field demonstrates strong momentum toward practical applications while maintaining methodological rigor, positioning it for significant impact across multiple domains.</w:t>
      </w:r>
    </w:p>
    <w:p>
      <w:r>
        <w:t># Systematic Literature Review Analysis: Blockchain and Social Network Analysis (Batch 1)</w:t>
        <w:br/>
        <w:br/>
        <w:t>## 1. Key Thematic Patterns</w:t>
        <w:br/>
        <w:br/>
        <w:t>### 1.1 Dominant Research Clusters</w:t>
        <w:br/>
        <w:t>The batch reveals three primary thematic clusters:</w:t>
        <w:br/>
        <w:br/>
        <w:t>**Financial-Technical Nexus (45%)**: The convergence of Financial Networks &amp; DeFi (25%) with Network Science &amp; Methods (20%) indicates a strong focus on understanding blockchain's financial ecosystem through network analytical lenses. This suggests the field is maturing beyond basic cryptocurrency analysis toward sophisticated DeFi protocol examination.</w:t>
        <w:br/>
        <w:br/>
        <w:t>**Intelligence-Augmented Systems (25%)**: The prominence of AI &amp; Machine Learning applications (15%) alongside Blockchain-SNA Integration (10%) demonstrates an emerging paradigm where traditional network analysis is being enhanced by intelligent algorithms for pattern recognition and predictive modeling.</w:t>
        <w:br/>
        <w:br/>
        <w:t>**Infrastructure-Application Spectrum (30%)**: The distribution across IoT &amp; Edge Computing, Economic Models, Healthcare, and Infrastructure categories reveals diversification into domain-specific applications while maintaining theoretical foundations.</w:t>
        <w:br/>
        <w:br/>
        <w:t>### 1.2 Temporal Concentration</w:t>
        <w:br/>
        <w:t>The overwhelming concentration in 2024 (80%) with emerging 2025 publications (20%) suggests this batch captures cutting-edge research at the intersection of blockchain maturation and advanced network analysis techniques.</w:t>
        <w:br/>
        <w:br/>
        <w:t>## 2. Methodological Trends</w:t>
        <w:br/>
        <w:br/>
        <w:t>### 2.1 Empirical Dominance</w:t>
        <w:br/>
        <w:t>The prevalence of empirical approaches (45%) indicates the field has moved beyond purely theoretical frameworks toward data-driven investigation. This shift suggests:</w:t>
        <w:br/>
        <w:t>- Availability of substantial blockchain datasets for analysis</w:t>
        <w:br/>
        <w:t>- Maturation of analytical tools and methodologies</w:t>
        <w:br/>
        <w:t>- Industry demand for evidence-based insights</w:t>
        <w:br/>
        <w:br/>
        <w:t>### 2.2 Methodological Diversification</w:t>
        <w:br/>
        <w:t>The balanced distribution across theoretical (15%), review (15%), methodological (10%), applied (10%), and experimental (5%) approaches demonstrates methodological pluralism, indicating:</w:t>
        <w:br/>
        <w:t>- Field maturity with established theoretical foundations</w:t>
        <w:br/>
        <w:t>- Active development of novel analytical methods</w:t>
        <w:br/>
        <w:t>- Growing emphasis on practical applications</w:t>
        <w:br/>
        <w:br/>
        <w:t>### 2.3 Integration Complexity</w:t>
        <w:br/>
        <w:t>The methodological diversity suggests researchers are employing multi-faceted approaches to address the inherent complexity of blockchain-social network intersections.</w:t>
        <w:br/>
        <w:br/>
        <w:t>## 3. Most Significant Research Gaps and Implications</w:t>
        <w:br/>
        <w:br/>
        <w:t>### 3.1 Critical Gap Categories</w:t>
        <w:br/>
        <w:br/>
        <w:t>**Scalability-Privacy Paradox**: The intersection of large-scale network analysis with blockchain's privacy requirements presents fundamental challenges for comprehensive social network mapping.</w:t>
        <w:br/>
        <w:br/>
        <w:t>**Temporal Dynamics Modeling**: Limited understanding of how blockchain-based social networks evolve over time, particularly regarding:</w:t>
        <w:br/>
        <w:t>- Network formation patterns in decentralized environments</w:t>
        <w:br/>
        <w:t>- Influence propagation mechanisms in trustless systems</w:t>
        <w:br/>
        <w:t>- Community evolution in token-based ecosystems</w:t>
        <w:br/>
        <w:br/>
        <w:t>**Cross-Chain Network Analysis**: Insufficient frameworks for analyzing social networks spanning multiple blockchain platforms, limiting understanding of the broader decentralized ecosystem.</w:t>
        <w:br/>
        <w:br/>
        <w:t>### 3.2 Methodological Gaps</w:t>
        <w:br/>
        <w:br/>
        <w:t>**Standardization Deficit**: Lack of standardized metrics and methodologies for comparing blockchain-based social networks across different platforms and use cases.</w:t>
        <w:br/>
        <w:br/>
        <w:t>**Validation Frameworks**: Insufficient methods for validating social network analysis results in pseudonymous blockchain environments.</w:t>
        <w:br/>
        <w:br/>
        <w:t>## 4. Cross-Disciplinary Integration Opportunities</w:t>
        <w:br/>
        <w:br/>
        <w:t>### 4.1 Emerging Convergence Points</w:t>
        <w:br/>
        <w:br/>
        <w:t>**Behavioral Economics ↔ Network Topology**: Integration of game-theoretic models with network structural analysis to understand incentive mechanisms in decentralized systems.</w:t>
        <w:br/>
        <w:br/>
        <w:t>**AI/ML ↔ Cryptographic Privacy**: Development of privacy-preserving machine learning techniques for social network analysis in blockchain contexts.</w:t>
        <w:br/>
        <w:br/>
        <w:t>**IoT ↔ Financial Networks**: Exploration of device-to-device economic interactions creating novel social network structures in edge computing environments.</w:t>
        <w:br/>
        <w:br/>
        <w:t>### 4.2 Interdisciplinary Research Vectors</w:t>
        <w:br/>
        <w:br/>
        <w:t>**Sociology-Computer Science Bridge**: Understanding how traditional social structures translate to and evolve within blockchain-mediated environments.</w:t>
        <w:br/>
        <w:br/>
        <w:t>**Economics-Network Science Fusion**: Developing new theoretical frameworks that account for tokenized incentives in social network formation and maintenance.</w:t>
        <w:br/>
        <w:br/>
        <w:t>## 5. Emerging Research Directions</w:t>
        <w:br/>
        <w:br/>
        <w:t>### 5.1 Next-Generation Research Themes</w:t>
        <w:br/>
        <w:br/>
        <w:t>**Decentralized Autonomous Social Networks (DASNs)**: Investigation of fully autonomous social networks governed by smart contracts, representing a paradigm shift from platform-mediated to protocol-mediated social interaction.</w:t>
        <w:br/>
        <w:br/>
        <w:t>**Quantum-Resistant Social Network Analysis**: Preparation for post-quantum blockchain implementations and their implications for social network privacy and analysis.</w:t>
        <w:br/>
        <w:br/>
        <w:t>**Metaverse-Blockchain Social Dynamics**: Analysis of social networks in blockchain-based virtual worlds, combining spatial and economic network dimensions.</w:t>
        <w:br/>
        <w:br/>
        <w:t>### 5.2 Methodological Innovation Trajectories</w:t>
        <w:br/>
        <w:br/>
        <w:t>**Federated Network Analysis**: Development of distributed analytical methods that preserve privacy while enabling comprehensive network insights.</w:t>
        <w:br/>
        <w:br/>
        <w:t>**Real-Time Dynamic Analysis**: Creation of streaming analytical frameworks for live blockchain social network monitoring and intervention.</w:t>
        <w:br/>
        <w:br/>
        <w:t>**Multi-Modal Network Integration**: Synthesis of on-chain transaction networks with off-chain social signals for comprehensive behavioral modeling.</w:t>
        <w:br/>
        <w:br/>
        <w:t>## 6. Strategic Research Implications</w:t>
        <w:br/>
        <w:br/>
        <w:t>### 6.1 Field Maturation Indicators</w:t>
        <w:br/>
        <w:t>The batch demonstrates a field transitioning from exploratory to applied research phases, with increasing emphasis on practical implementations and real-world validation.</w:t>
        <w:br/>
        <w:br/>
        <w:t>### 6.2 Future Research Priorities</w:t>
        <w:br/>
        <w:t>1. **Standardization initiatives** for comparative analysis across platforms</w:t>
        <w:br/>
        <w:t>2. **Privacy-preserving methodologies** for ethical network analysis</w:t>
        <w:br/>
        <w:t>3. **Scalable analytical frameworks** for enterprise and governmental applications</w:t>
        <w:br/>
        <w:t>4. **Cross-chain interoperability** analysis methods</w:t>
        <w:br/>
        <w:t>5. **Regulatory compliance frameworks** for blockchain social network analysis</w:t>
        <w:br/>
        <w:br/>
        <w:t>This analysis reveals a dynamic research landscape where blockchain and social network analysis are converging to create new paradigms for understanding decentralized social systems, with significant implications for technology development, policy formation, and social organization.</w:t>
      </w:r>
    </w:p>
    <w:p>
      <w:r>
        <w:t># Systematic Literature Review Analysis: Blockchain and Social Network Analysis (Batch 1)</w:t>
        <w:br/>
        <w:br/>
        <w:t>## 1. Key Thematic Patterns</w:t>
        <w:br/>
        <w:br/>
        <w:t>### 1.1 Financial Networks Dominance</w:t>
        <w:br/>
        <w:t>The most prominent thematic pattern is the concentration of research in **Financial Networks &amp; DeFi** (35% of papers, n=7). This dominance reflects the maturity of blockchain applications in financial ecosystems and the natural alignment between financial transaction networks and social network analysis methodologies. The prevalence suggests that researchers are leveraging established SNA techniques to understand complex financial relationships in decentralized systems.</w:t>
        <w:br/>
        <w:br/>
        <w:t>### 1.2 Infrastructure and Security Focus</w:t>
        <w:br/>
        <w:t>A secondary pattern emerges around **foundational concerns**, with Security &amp; Privacy and Blockchain Infrastructure each representing 10% of the batch (n=2 each). This indicates ongoing attention to fundamental blockchain challenges that require network-based analytical approaches.</w:t>
        <w:br/>
        <w:br/>
        <w:t>### 1.3 Emerging Application Domains</w:t>
        <w:br/>
        <w:t>The distribution across Supply Chain &amp; Logistics, IoT &amp; Edge Computing, Healthcare &amp; Biomedical, and Organizational Networks (5-10% each) demonstrates the **expanding application scope** of blockchain-SNA integration beyond traditional financial use cases.</w:t>
        <w:br/>
        <w:br/>
        <w:t>### 1.4 Limited Methodological Innovation</w:t>
        <w:br/>
        <w:t>Notably, only one paper (5%) focuses specifically on Blockchain-SNA Integration methodology, suggesting a potential gap in foundational methodological development despite widespread application.</w:t>
        <w:br/>
        <w:br/>
        <w:t>## 2. Methodological Trends</w:t>
        <w:br/>
        <w:br/>
        <w:t>### 2.1 Empirical Research Predominance</w:t>
        <w:br/>
        <w:t>**Empirical approaches dominate** (35%, n=7), indicating a field moving beyond theoretical foundations toward data-driven analysis of real-world blockchain networks. This trend suggests increasing availability of blockchain data and analytical tools.</w:t>
        <w:br/>
        <w:br/>
        <w:t>### 2.2 Applied Research Emphasis</w:t>
        <w:br/>
        <w:t>The combination of empirical (35%) and applied (20%) methodologies accounts for 55% of the batch, demonstrating a **practice-oriented research landscape** focused on solving concrete problems rather than theoretical exploration.</w:t>
        <w:br/>
        <w:br/>
        <w:t>### 2.3 Balanced Methodological Diversity</w:t>
        <w:br/>
        <w:t>The presence of methodological (15%), experimental (10%), and theoretical (10%) approaches indicates **healthy methodological pluralism**, though the relatively small proportion of purely theoretical work may suggest the field is moving toward practical applications.</w:t>
        <w:br/>
        <w:br/>
        <w:t>### 2.4 Limited Review Literature</w:t>
        <w:br/>
        <w:t>Only 10% (n=2) of papers employ review methodologies, potentially indicating either a young field with limited prior work to synthesize or insufficient attention to systematic knowledge consolidation.</w:t>
        <w:br/>
        <w:br/>
        <w:t>## 3. Most Significant Research Gaps and Implications</w:t>
        <w:br/>
        <w:br/>
        <w:t>### 3.1 Methodological Integration Gap</w:t>
        <w:br/>
        <w:t>**Critical Gap**: The single paper addressing Blockchain-SNA Integration methodology versus widespread application across domains suggests insufficient attention to foundational methodological development.</w:t>
        <w:br/>
        <w:br/>
        <w:t xml:space="preserve">**Implications**: </w:t>
        <w:br/>
        <w:t>- Risk of methodological inconsistency across applications</w:t>
        <w:br/>
        <w:t>- Potential for suboptimal analytical approaches</w:t>
        <w:br/>
        <w:t>- Limited reproducibility and comparability of results</w:t>
        <w:br/>
        <w:br/>
        <w:t>### 3.2 Scalability and Performance Gap</w:t>
        <w:br/>
        <w:t>**Critical Gap**: With 18 research gaps identified across 20 papers (90% gap identification rate), scalability challenges in applying SNA to large-scale blockchain networks appear prominent.</w:t>
        <w:br/>
        <w:br/>
        <w:t>**Implications**:</w:t>
        <w:br/>
        <w:t>- Analytical approaches may not scale to enterprise or global blockchain networks</w:t>
        <w:br/>
        <w:t>- Real-time analysis capabilities may be limited</w:t>
        <w:br/>
        <w:t>- Computational complexity barriers to practical implementation</w:t>
        <w:br/>
        <w:br/>
        <w:t>### 3.3 Cross-Domain Knowledge Transfer Gap</w:t>
        <w:br/>
        <w:t>**Critical Gap**: Limited integration between the dominant financial applications and emerging domains (healthcare, supply chain, IoT).</w:t>
        <w:br/>
        <w:br/>
        <w:t>**Implications**:</w:t>
        <w:br/>
        <w:t>- Missed opportunities for methodological transfer</w:t>
        <w:br/>
        <w:t>- Redundant development of similar analytical approaches</w:t>
        <w:br/>
        <w:t>- Inefficient resource allocation in research efforts</w:t>
        <w:br/>
        <w:br/>
        <w:t>## 4. Cross-Disciplinary Integration Opportunities</w:t>
        <w:br/>
        <w:br/>
        <w:t>### 4.1 Financial-Healthcare Integration</w:t>
        <w:br/>
        <w:t>The dominance of financial network analysis (35%) combined with emerging healthcare applications (5%) presents opportunities for **privacy-preserving analytical techniques** developed in financial contexts to enhance healthcare blockchain networks.</w:t>
        <w:br/>
        <w:br/>
        <w:t>### 4.2 IoT-Supply Chain Convergence</w:t>
        <w:br/>
        <w:t>IoT &amp; Edge Computing and Supply Chain &amp; Logistics applications (10% combined) suggest natural integration opportunities for **end-to-end traceability systems** that leverage both domains' analytical approaches.</w:t>
        <w:br/>
        <w:br/>
        <w:t>### 4.3 AI-Enhanced Network Analysis</w:t>
        <w:br/>
        <w:t>The presence of AI &amp; Machine Learning research (5%) alongside Network Science &amp; Methods (5%) indicates potential for **intelligent, adaptive SNA approaches** that can automatically optimize analytical parameters for different blockchain contexts.</w:t>
        <w:br/>
        <w:br/>
        <w:t>### 4.4 Security-Infrastructure Synthesis</w:t>
        <w:br/>
        <w:t>The parallel focus on Security &amp; Privacy and Blockchain Infrastructure (20% combined) suggests opportunities for **integrated security-performance optimization** using network analysis to balance security requirements with system performance.</w:t>
        <w:br/>
        <w:br/>
        <w:t>## 5. Emerging Research Directions</w:t>
        <w:br/>
        <w:br/>
        <w:t>### 5.1 Real-Time Dynamic Network Analysis</w:t>
        <w:br/>
        <w:t>The empirical research dominance suggests movement toward **real-time blockchain network monitoring** and dynamic analysis capabilities, moving beyond static network snapshots.</w:t>
        <w:br/>
        <w:br/>
        <w:t>### 5.2 Multi-Layer Network Integration</w:t>
        <w:br/>
        <w:t>The diversity of application domains indicates emerging interest in **multi-layer network models** that can simultaneously analyze technical, social, and economic layers of blockchain systems.</w:t>
        <w:br/>
        <w:br/>
        <w:t>### 5.3 Privacy-Preserving SNA</w:t>
        <w:br/>
        <w:t>The security focus combined with social network analysis suggests development of **privacy-preserving analytical techniques** that can extract network insights without compromising participant privacy.</w:t>
        <w:br/>
        <w:br/>
        <w:t>### 5.4 Automated Network Governance</w:t>
        <w:br/>
        <w:t>The intersection of AI/ML with blockchain infrastructure points toward **autonomous network governance systems** that use SNA insights to automatically optimize network parameters and policies.</w:t>
        <w:br/>
        <w:br/>
        <w:t>### 5.5 Cross-Chain Network Analysis</w:t>
        <w:br/>
        <w:t>The infrastructure focus suggests emerging interest in **inter-blockchain network analysis**, examining relationships and interactions across different blockchain platforms.</w:t>
        <w:br/>
        <w:br/>
        <w:t>## Conclusion</w:t>
        <w:br/>
        <w:br/>
        <w:t>This batch reveals a field in transition from theoretical foundations to practical applications, with strong empirical focus but potential methodological fragmentation. The dominance of financial applications provides a solid foundation, while emerging domains offer significant growth opportunities. The high rate of identified research gaps (90%) indicates a dynamic, rapidly evolving field with substantial room for methodological innovation and cross-disciplinary integration.</w:t>
      </w:r>
    </w:p>
    <w:p>
      <w:r>
        <w:t># Systematic Literature Review Analysis: Blockchain and Social Network Analysis (Batch 1)</w:t>
        <w:br/>
        <w:br/>
        <w:t>## 1. Key Thematic Patterns</w:t>
        <w:br/>
        <w:br/>
        <w:t>### 1.1 Dominant Research Themes</w:t>
        <w:br/>
        <w:t>The analysis reveals **Financial Networks &amp; DeFi** as the predominant research focus (35% of papers), indicating the maturation of blockchain applications in decentralized finance and the critical need for network-based analysis of financial ecosystems. This concentration suggests that researchers are increasingly recognizing the importance of understanding network dynamics in blockchain-based financial systems.</w:t>
        <w:br/>
        <w:br/>
        <w:t>### 1.2 Technology Integration Clusters</w:t>
        <w:br/>
        <w:t>Three distinct integration clusters emerge:</w:t>
        <w:br/>
        <w:t>- **Blockchain-IoT-Edge Computing Nexus** (15%): Reflecting the growing importance of distributed computing architectures</w:t>
        <w:br/>
        <w:t>- **AI-Enhanced Blockchain Analysis** (10%): Demonstrating the convergence of machine learning with blockchain network analysis</w:t>
        <w:br/>
        <w:t>- **Traditional Application Domains** (15%): Including supply chain and general blockchain applications, showing continued expansion into established sectors</w:t>
        <w:br/>
        <w:br/>
        <w:t>### 1.3 Methodological Maturity Indicators</w:t>
        <w:br/>
        <w:t>The distribution of methodological approaches suggests a field transitioning from theoretical foundations to practical implementations, with applied research (35%) leading, followed by balanced empirical and methodological contributions (25% each).</w:t>
        <w:br/>
        <w:br/>
        <w:t>## 2. Methodological Trends</w:t>
        <w:br/>
        <w:br/>
        <w:t>### 2.1 Shift Toward Applied Research</w:t>
        <w:br/>
        <w:t>The predominance of applied methodologies (35%) indicates the field's evolution from conceptual frameworks to real-world implementations. This trend suggests increasing industry relevance and practical validation of blockchain-SNA integration concepts.</w:t>
        <w:br/>
        <w:br/>
        <w:t>### 2.2 Empirical-Methodological Balance</w:t>
        <w:br/>
        <w:t>The equal distribution between empirical and methodological approaches (25% each) demonstrates a healthy research ecosystem where:</w:t>
        <w:br/>
        <w:t>- **Empirical studies** provide evidence-based insights from existing blockchain networks</w:t>
        <w:br/>
        <w:t>- **Methodological contributions** advance analytical techniques and frameworks</w:t>
        <w:br/>
        <w:br/>
        <w:t>### 2.3 Limited Theoretical Foundation</w:t>
        <w:br/>
        <w:t>The minimal theoretical research (5%) may indicate either:</w:t>
        <w:br/>
        <w:t>- Sufficient theoretical groundwork already established</w:t>
        <w:br/>
        <w:t>- Potential gap in fundamental theoretical development</w:t>
        <w:br/>
        <w:t>- Field's preference for practical over theoretical contributions</w:t>
        <w:br/>
        <w:br/>
        <w:t>## 3. Most Significant Research Gaps and Implications</w:t>
        <w:br/>
        <w:br/>
        <w:t>### 3.1 Scale and Scope of Identified Gaps</w:t>
        <w:br/>
        <w:t>With 18 research gaps identified across 20 papers (0.9 gaps per paper), the field demonstrates significant research opportunities and methodological challenges.</w:t>
        <w:br/>
        <w:br/>
        <w:t>### 3.2 Critical Gap Categories (Inferred)</w:t>
        <w:br/>
        <w:t>Based on thematic distribution, key gaps likely include:</w:t>
        <w:br/>
        <w:br/>
        <w:t>**Technical Integration Gaps:**</w:t>
        <w:br/>
        <w:t>- Scalability challenges in real-time network analysis of large blockchain networks</w:t>
        <w:br/>
        <w:t>- Standardization of SNA metrics for blockchain-specific network properties</w:t>
        <w:br/>
        <w:t>- Cross-chain network analysis methodologies</w:t>
        <w:br/>
        <w:br/>
        <w:t>**Application Domain Gaps:**</w:t>
        <w:br/>
        <w:t>- Limited exploration beyond financial applications</w:t>
        <w:br/>
        <w:t>- Insufficient integration with emerging technologies (IoT, AI)</w:t>
        <w:br/>
        <w:t>- Lack of comprehensive frameworks for multi-domain applications</w:t>
        <w:br/>
        <w:br/>
        <w:t>**Methodological Gaps:**</w:t>
        <w:br/>
        <w:t>- Temporal network analysis for blockchain evolution</w:t>
        <w:br/>
        <w:t>- Privacy-preserving SNA techniques for blockchain networks</w:t>
        <w:br/>
        <w:t>- Validation frameworks for blockchain-SNA integration effectiveness</w:t>
        <w:br/>
        <w:br/>
        <w:t>### 3.3 Implications for Future Research</w:t>
        <w:br/>
        <w:t>These gaps suggest the need for:</w:t>
        <w:br/>
        <w:t>- Standardized evaluation metrics and benchmarks</w:t>
        <w:br/>
        <w:t>- Cross-disciplinary collaboration frameworks</w:t>
        <w:br/>
        <w:t>- Longitudinal studies of blockchain network evolution</w:t>
        <w:br/>
        <w:br/>
        <w:t>## 4. Cross-Disciplinary Integration Opportunities</w:t>
        <w:br/>
        <w:br/>
        <w:t>### 4.1 Technology Convergence Opportunities</w:t>
        <w:br/>
        <w:t>**AI-Blockchain-IoT Integration:**</w:t>
        <w:br/>
        <w:t>- Machine learning-enhanced network analysis for IoT blockchain networks</w:t>
        <w:br/>
        <w:t>- Predictive modeling for blockchain network behavior</w:t>
        <w:br/>
        <w:t>- Automated anomaly detection in distributed ledger networks</w:t>
        <w:br/>
        <w:br/>
        <w:t>**Financial Technology Expansion:**</w:t>
        <w:br/>
        <w:t>- Integration of traditional financial network analysis with DeFi protocols</w:t>
        <w:br/>
        <w:t>- Risk assessment models combining social network metrics with financial indicators</w:t>
        <w:br/>
        <w:t>- Regulatory compliance frameworks using network-based monitoring</w:t>
        <w:br/>
        <w:br/>
        <w:t>### 4.2 Domain-Specific Integration</w:t>
        <w:br/>
        <w:t>**Supply Chain Enhancement:**</w:t>
        <w:br/>
        <w:t>- Expansion from single supply chain focus to multi-domain logistics networks</w:t>
        <w:br/>
        <w:t>- Integration with IoT sensors for real-time network monitoring</w:t>
        <w:br/>
        <w:t>- AI-driven optimization of supply chain network structures</w:t>
        <w:br/>
        <w:br/>
        <w:t>**Security and Privacy Convergence:**</w:t>
        <w:br/>
        <w:t>- Development of privacy-preserving SNA techniques</w:t>
        <w:br/>
        <w:t>- Integration of security metrics with network analysis</w:t>
        <w:br/>
        <w:t>- Cross-domain threat detection using network patterns</w:t>
        <w:br/>
        <w:br/>
        <w:t>## 5. Emerging Research Directions</w:t>
        <w:br/>
        <w:br/>
        <w:t>### 5.1 Temporal and Dynamic Analysis</w:t>
        <w:br/>
        <w:t>The field appears poised for advancement in:</w:t>
        <w:br/>
        <w:t>- **Dynamic network analysis** of blockchain evolution over time</w:t>
        <w:br/>
        <w:t>- **Predictive modeling** of network structure changes</w:t>
        <w:br/>
        <w:t>- **Real-time monitoring** systems for blockchain network health</w:t>
        <w:br/>
        <w:br/>
        <w:t>### 5.2 Multi-Chain and Interoperability Focus</w:t>
        <w:br/>
        <w:t>Emerging directions include:</w:t>
        <w:br/>
        <w:t>- **Cross-chain network analysis** methodologies</w:t>
        <w:br/>
        <w:t>- **Interoperability assessment** using network metrics</w:t>
        <w:br/>
        <w:t>- **Multi-blockchain ecosystem** mapping and analysis</w:t>
        <w:br/>
        <w:br/>
        <w:t>### 5.3 Privacy-Preserving Analytics</w:t>
        <w:br/>
        <w:t>Growing emphasis on:</w:t>
        <w:br/>
        <w:t>- **Zero-knowledge proof** integration with SNA</w:t>
        <w:br/>
        <w:t>- **Differential privacy** techniques for blockchain network analysis</w:t>
        <w:br/>
        <w:t>- **Federated learning** approaches for distributed network analysis</w:t>
        <w:br/>
        <w:br/>
        <w:t>### 5.4 Industry-Specific Applications</w:t>
        <w:br/>
        <w:t>Expansion into:</w:t>
        <w:br/>
        <w:t>- **Healthcare blockchain networks** for patient data sharing</w:t>
        <w:br/>
        <w:t>- **Energy trading networks** using blockchain infrastructure</w:t>
        <w:br/>
        <w:t>- **Digital identity networks** with privacy-preserving features</w:t>
        <w:br/>
        <w:br/>
        <w:t>## Conclusion</w:t>
        <w:br/>
        <w:br/>
        <w:t>This batch analysis reveals a rapidly evolving field with strong practical orientation, dominated by financial applications but showing promising diversification. The high ratio of research gaps to papers indicates significant growth potential, while the methodological distribution suggests a maturing discipline balancing theoretical development with practical implementation. The convergence of AI, IoT, and blockchain technologies presents substantial opportunities for innovative research contributions, particularly in developing standardized frameworks and cross-disciplinary integration methodologies.</w:t>
      </w:r>
    </w:p>
    <w:p>
      <w:r>
        <w:t># Systematic Literature Review Analysis: Blockchain and Social Network Analysis (Batch Analysis)</w:t>
        <w:br/>
        <w:br/>
        <w:t>## 1. Key Thematic Patterns</w:t>
        <w:br/>
        <w:br/>
        <w:t>### 1.1 Dominant Research Clusters</w:t>
        <w:br/>
        <w:t>The batch reveals three primary thematic clusters:</w:t>
        <w:br/>
        <w:br/>
        <w:t>**Financial Ecosystem Focus (25%)**: The prominence of Financial Networks &amp; DeFi research indicates blockchain's maturation in financial applications, with social network analysis being leveraged to understand transaction patterns, liquidity flows, and decentralized governance structures.</w:t>
        <w:br/>
        <w:br/>
        <w:t>**Technological Integration Paradigm (35%)**: The combined emphasis on AI/ML (20%) and IoT/Edge Computing (15%) suggests a convergence trend where blockchain serves as a trust layer for distributed intelligent systems, with social network analysis providing insights into node behavior and network topology optimization.</w:t>
        <w:br/>
        <w:br/>
        <w:t>**Infrastructure and Applications Balance (40%)**: The distribution across supply chain, infrastructure, security, and general applications indicates a broadening scope beyond financial use cases, with social network analysis being applied to understand stakeholder interactions and system dynamics.</w:t>
        <w:br/>
        <w:br/>
        <w:t>### 1.2 Temporal Evolution Patterns</w:t>
        <w:br/>
        <w:t>The 2024-heavy distribution (65% vs 35% in 2023) suggests accelerating research interest, particularly in practical applications rather than foundational concepts, indicating field maturation.</w:t>
        <w:br/>
        <w:br/>
        <w:t>## 2. Methodological Trends</w:t>
        <w:br/>
        <w:br/>
        <w:t>### 2.1 Methodological Distribution Analysis</w:t>
        <w:br/>
        <w:t>The methodological landscape shows a balanced approach:</w:t>
        <w:br/>
        <w:t>- **Applied Research Dominance (30%)**: Indicates field progression toward practical implementation</w:t>
        <w:br/>
        <w:t>- **Methodological-Empirical Balance (25% each)**: Suggests simultaneous development of new analytical frameworks and validation through real-world data</w:t>
        <w:br/>
        <w:t>- **Experimental Validation (15%)**: Points to controlled testing environments for blockchain-SNA integration</w:t>
        <w:br/>
        <w:t>- **Limited Review Work (5%)**: Indicates an active, rapidly evolving field with insufficient consolidation</w:t>
        <w:br/>
        <w:br/>
        <w:t>### 2.2 Methodological Implications</w:t>
        <w:br/>
        <w:t>The methodological diversity suggests the field is transitioning from exploratory to confirmatory research phases, with increasing emphasis on practical validation and real-world applicability.</w:t>
        <w:br/>
        <w:br/>
        <w:t>## 3. Most Significant Research Gaps and Implications</w:t>
        <w:br/>
        <w:br/>
        <w:t>### 3.1 Critical Gap Categories</w:t>
        <w:br/>
        <w:br/>
        <w:t>**Scalability-Privacy Paradox**: The intersection of blockchain scalability with social network privacy presents fundamental challenges for large-scale deployment, particularly in IoT and financial networks.</w:t>
        <w:br/>
        <w:br/>
        <w:t>**Cross-Chain Social Analysis**: Limited research on social network analysis across multiple blockchain ecosystems, creating blind spots in understanding multi-chain user behavior and network effects.</w:t>
        <w:br/>
        <w:br/>
        <w:t>**Dynamic Network Evolution**: Insufficient attention to temporal dynamics in blockchain-based social networks, limiting understanding of network growth, decay, and adaptation patterns.</w:t>
        <w:br/>
        <w:br/>
        <w:t>**Governance-Network Structure Relationships**: Gaps in understanding how decentralized governance mechanisms influence and are influenced by underlying social network structures.</w:t>
        <w:br/>
        <w:br/>
        <w:t>### 3.2 Implications for Field Development</w:t>
        <w:br/>
        <w:t>These gaps suggest the field requires:</w:t>
        <w:br/>
        <w:t>- Enhanced theoretical frameworks for multi-scale analysis</w:t>
        <w:br/>
        <w:t>- Development of privacy-preserving social network analysis techniques</w:t>
        <w:br/>
        <w:t>- Integration of temporal modeling approaches</w:t>
        <w:br/>
        <w:t>- Cross-disciplinary collaboration with governance and organizational studies</w:t>
        <w:br/>
        <w:br/>
        <w:t>## 4. Cross-Disciplinary Integration Opportunities</w:t>
        <w:br/>
        <w:br/>
        <w:t>### 4.1 Emerging Integration Vectors</w:t>
        <w:br/>
        <w:br/>
        <w:t>**Blockchain-AI-SNA Convergence**: The substantial AI/ML presence (20%) indicates opportunities for developing intelligent blockchain systems that adapt based on social network insights, particularly in consensus mechanisms and resource allocation.</w:t>
        <w:br/>
        <w:br/>
        <w:t>**IoT-Blockchain-SNA Ecosystem**: The IoT focus (15%) suggests potential for creating socially-aware edge computing networks where blockchain provides trust and SNA optimizes resource distribution based on device relationships.</w:t>
        <w:br/>
        <w:br/>
        <w:t>**Financial-Social Network Fusion**: Beyond traditional DeFi, opportunities exist for developing socially-informed financial products that leverage network effects and social capital.</w:t>
        <w:br/>
        <w:br/>
        <w:t>### 4.2 Interdisciplinary Research Directions</w:t>
        <w:br/>
        <w:t>- **Behavioral Economics Integration**: Understanding economic incentives in blockchain networks through social network lens</w:t>
        <w:br/>
        <w:t>- **Complex Systems Theory**: Applying network science principles to understand emergent behaviors in blockchain ecosystems</w:t>
        <w:br/>
        <w:t>- **Digital Sociology**: Examining how blockchain technologies reshape social interactions and community formation</w:t>
        <w:br/>
        <w:br/>
        <w:t>## 5. Emerging Research Directions</w:t>
        <w:br/>
        <w:br/>
        <w:t>### 5.1 Technological Frontiers</w:t>
        <w:br/>
        <w:br/>
        <w:t>**Quantum-Resistant Social Networks**: Preparing blockchain-based social networks for post-quantum cryptography era while maintaining network analysis capabilities.</w:t>
        <w:br/>
        <w:br/>
        <w:t>**Metaverse Integration**: Developing blockchain-SNA frameworks for virtual world economies and social interactions.</w:t>
        <w:br/>
        <w:br/>
        <w:t>**Sustainable Network Design**: Incorporating environmental considerations into blockchain network design using social network insights for optimization.</w:t>
        <w:br/>
        <w:br/>
        <w:t>### 5.2 Methodological Innovations</w:t>
        <w:br/>
        <w:br/>
        <w:t>**Federated Social Network Analysis**: Developing privacy-preserving methods for analyzing social networks across distributed blockchain systems.</w:t>
        <w:br/>
        <w:br/>
        <w:t>**Real-time Network Analytics**: Creating frameworks for continuous social network analysis in high-throughput blockchain environments.</w:t>
        <w:br/>
        <w:br/>
        <w:t>**Multi-modal Network Analysis**: Integrating various data types (transaction, communication, governance) for comprehensive blockchain social network understanding.</w:t>
        <w:br/>
        <w:br/>
        <w:t>### 5.3 Application Domains</w:t>
        <w:br/>
        <w:br/>
        <w:t>**Decentralized Autonomous Organizations (DAOs)**: Leveraging SNA for optimizing governance structures and decision-making processes.</w:t>
        <w:br/>
        <w:br/>
        <w:t>**Supply Chain Transparency**: Using social network analysis to understand stakeholder relationships and information flow in blockchain-based supply chains.</w:t>
        <w:br/>
        <w:br/>
        <w:t>**Digital Identity Networks**: Developing reputation and trust systems based on social network positions and relationships.</w:t>
        <w:br/>
        <w:br/>
        <w:t>## Conclusion</w:t>
        <w:br/>
        <w:br/>
        <w:t>This batch analysis reveals a field in rapid transition from foundational research to practical application, with strong emphasis on technological integration and real-world validation. The identified research gaps present significant opportunities for advancing both theoretical understanding and practical implementation of blockchain-social network analysis integration. The emerging cross-disciplinary opportunities suggest the field is positioned for substantial growth and impact across multiple domains.</w:t>
      </w:r>
    </w:p>
    <w:p>
      <w:r>
        <w:t># Systematic Literature Review Analysis: Blockchain and Social Network Analysis (Batch 1)</w:t>
        <w:br/>
        <w:br/>
        <w:t>## 1. Key Thematic Patterns</w:t>
        <w:br/>
        <w:br/>
        <w:t>### 1.1 Dominant Research Clusters</w:t>
        <w:br/>
        <w:t>The analysis reveals three primary thematic clusters representing 55% of the reviewed literature:</w:t>
        <w:br/>
        <w:br/>
        <w:t>**Financial Networks &amp; DeFi (25%)**: The largest cluster demonstrates the maturation of blockchain applications in decentralized finance, with emphasis on network-based analysis of trading patterns, liquidity flows, and financial ecosystem dynamics.</w:t>
        <w:br/>
        <w:br/>
        <w:t>**AI &amp; Machine Learning Integration (15%)**: Represents the convergence of blockchain technology with advanced analytics, focusing on intelligent network analysis, predictive modeling, and automated decision-making within blockchain networks.</w:t>
        <w:br/>
        <w:br/>
        <w:t>**Blockchain Infrastructure (15%)**: Addresses foundational technical challenges in blockchain network architecture, consensus mechanisms, and scalability solutions through network science perspectives.</w:t>
        <w:br/>
        <w:br/>
        <w:t>### 1.2 Emerging Application Domains</w:t>
        <w:br/>
        <w:t>Secondary clusters indicate diversification into specialized applications:</w:t>
        <w:br/>
        <w:t>- **Security &amp; Privacy (10%)**: Network-based approaches to blockchain security analysis</w:t>
        <w:br/>
        <w:t>- **Supply Chain &amp; Logistics (5%)**: Network traceability and transparency applications</w:t>
        <w:br/>
        <w:t>- **Blockchain Applications (10%)**: General-purpose blockchain implementations with network components</w:t>
        <w:br/>
        <w:br/>
        <w:t>### 1.3 Methodological Integration</w:t>
        <w:br/>
        <w:t>The presence of dedicated **Blockchain-SNA Integration (10%)** and **Network Science &amp; Methods (5%)** categories indicates growing recognition of social network analysis as a fundamental analytical framework for blockchain research.</w:t>
        <w:br/>
        <w:br/>
        <w:t>## 2. Methodological Trends</w:t>
        <w:br/>
        <w:br/>
        <w:t>### 2.1 Empirical Research Dominance</w:t>
        <w:br/>
        <w:t>**Empirical approaches (35%)** represent the largest methodological category, indicating a shift toward data-driven analysis of real-world blockchain networks. This trend suggests:</w:t>
        <w:br/>
        <w:t>- Increased availability of blockchain data for analysis</w:t>
        <w:br/>
        <w:t>- Maturation of analytical tools and frameworks</w:t>
        <w:br/>
        <w:t>- Growing emphasis on evidence-based insights over theoretical speculation</w:t>
        <w:br/>
        <w:br/>
        <w:t>### 2.2 Applied Research Focus</w:t>
        <w:br/>
        <w:t>**Applied methodologies (20%)** combined with **experimental approaches (10%)** demonstrate strong practical orientation, reflecting:</w:t>
        <w:br/>
        <w:t>- Industry demand for actionable blockchain solutions</w:t>
        <w:br/>
        <w:t>- Transition from proof-of-concept to production-ready implementations</w:t>
        <w:br/>
        <w:t>- Integration of blockchain technology into existing systems and processes</w:t>
        <w:br/>
        <w:br/>
        <w:t>### 2.3 Methodological Diversity</w:t>
        <w:br/>
        <w:t>The distribution across seven distinct methodological approaches indicates:</w:t>
        <w:br/>
        <w:t>- Interdisciplinary nature of blockchain-SNA research</w:t>
        <w:br/>
        <w:t>- Need for diverse analytical perspectives to address complex network phenomena</w:t>
        <w:br/>
        <w:t>- Balance between theoretical development and practical application</w:t>
        <w:br/>
        <w:br/>
        <w:t>## 3. Most Significant Research Gaps and Implications</w:t>
        <w:br/>
        <w:br/>
        <w:t>### 3.1 Scalability and Performance Gaps</w:t>
        <w:br/>
        <w:t>**Implication**: Limited ability to analyze large-scale blockchain networks in real-time, constraining practical applications in high-volume environments.</w:t>
        <w:br/>
        <w:br/>
        <w:t>### 3.2 Cross-Chain Analysis Limitations</w:t>
        <w:br/>
        <w:t>**Implication**: Fragmented understanding of multi-blockchain ecosystems, hindering comprehensive network analysis across interconnected blockchain platforms.</w:t>
        <w:br/>
        <w:br/>
        <w:t>### 3.3 Privacy-Preserving Analytics</w:t>
        <w:br/>
        <w:t>**Implication**: Tension between network transparency requirements for analysis and privacy protection needs, limiting adoption in sensitive applications.</w:t>
        <w:br/>
        <w:br/>
        <w:t>### 3.4 Temporal Network Dynamics</w:t>
        <w:br/>
        <w:t>**Implication**: Insufficient understanding of how blockchain networks evolve over time, affecting predictive capabilities and long-term strategic planning.</w:t>
        <w:br/>
        <w:br/>
        <w:t>### 3.5 Standardization Deficits</w:t>
        <w:br/>
        <w:t>**Implication**: Lack of standardized metrics and methodologies for blockchain network analysis, impeding comparative studies and reproducible research.</w:t>
        <w:br/>
        <w:br/>
        <w:t>## 4. Cross-Disciplinary Integration Opportunities</w:t>
        <w:br/>
        <w:br/>
        <w:t>### 4.1 Computer Science × Economics</w:t>
        <w:br/>
        <w:t>Integration of network economics with blockchain infrastructure analysis, particularly evident in DeFi applications, offers opportunities for:</w:t>
        <w:br/>
        <w:t>- Game-theoretic analysis of consensus mechanisms</w:t>
        <w:br/>
        <w:t>- Economic modeling of network incentive structures</w:t>
        <w:br/>
        <w:t>- Market microstructure analysis in decentralized exchanges</w:t>
        <w:br/>
        <w:br/>
        <w:t>### 4.2 Social Sciences × Technology</w:t>
        <w:br/>
        <w:t>The convergence of social network analysis with blockchain technology creates opportunities for:</w:t>
        <w:br/>
        <w:t>- Behavioral analysis of blockchain user communities</w:t>
        <w:br/>
        <w:t>- Social influence modeling in cryptocurrency adoption</w:t>
        <w:br/>
        <w:t>- Governance mechanism analysis in decentralized organizations</w:t>
        <w:br/>
        <w:br/>
        <w:t>### 4.3 Data Science × Domain Applications</w:t>
        <w:br/>
        <w:t>AI/ML integration with blockchain analysis enables:</w:t>
        <w:br/>
        <w:t>- Predictive modeling of network behavior</w:t>
        <w:br/>
        <w:t>- Anomaly detection in blockchain transactions</w:t>
        <w:br/>
        <w:t>- Automated network optimization strategies</w:t>
        <w:br/>
        <w:br/>
        <w:t>### 4.4 Security × Network Science</w:t>
        <w:br/>
        <w:t>Security-focused research integrated with network analysis provides:</w:t>
        <w:br/>
        <w:t>- Vulnerability assessment through network topology analysis</w:t>
        <w:br/>
        <w:t>- Attack pattern recognition using graph-based methods</w:t>
        <w:br/>
        <w:t>- Resilience evaluation of blockchain networks</w:t>
        <w:br/>
        <w:br/>
        <w:t>## 5. Emerging Research Directions</w:t>
        <w:br/>
        <w:br/>
        <w:t>### 5.1 Intelligent Blockchain Networks</w:t>
        <w:br/>
        <w:t>The prominence of AI/ML integration (15%) indicates movement toward:</w:t>
        <w:br/>
        <w:t>- Self-optimizing blockchain networks</w:t>
        <w:br/>
        <w:t>- Adaptive consensus mechanisms</w:t>
        <w:br/>
        <w:t>- Intelligent resource allocation in distributed systems</w:t>
        <w:br/>
        <w:br/>
        <w:t>### 5.2 Multi-Layer Network Analysis</w:t>
        <w:br/>
        <w:t>Growing recognition of blockchain ecosystems as multi-layer networks suggests future research in:</w:t>
        <w:br/>
        <w:t>- Cross-layer interaction analysis</w:t>
        <w:br/>
        <w:t>- Layer-specific optimization strategies</w:t>
        <w:br/>
        <w:t>- Hierarchical network modeling approaches</w:t>
        <w:br/>
        <w:br/>
        <w:t>### 5.3 Real-Time Network Analytics</w:t>
        <w:br/>
        <w:t>The emphasis on empirical and applied methodologies points toward:</w:t>
        <w:br/>
        <w:t>- Stream processing of blockchain network data</w:t>
        <w:br/>
        <w:t>- Real-time anomaly detection and response systems</w:t>
        <w:br/>
        <w:t>- Dynamic network visualization and monitoring tools</w:t>
        <w:br/>
        <w:br/>
        <w:t>### 5.4 Sustainable Blockchain Networks</w:t>
        <w:br/>
        <w:t>Environmental and efficiency concerns drive research toward:</w:t>
        <w:br/>
        <w:t>- Energy-efficient consensus mechanisms analyzed through network science</w:t>
        <w:br/>
        <w:t>- Carbon footprint analysis of blockchain networks</w:t>
        <w:br/>
        <w:t>- Sustainable network topology optimization</w:t>
        <w:br/>
        <w:br/>
        <w:t>### 5.5 Regulatory Compliance Integration</w:t>
        <w:br/>
        <w:t>The intersection of blockchain technology with regulatory requirements suggests:</w:t>
        <w:br/>
        <w:t>- Compliance-aware network analysis frameworks</w:t>
        <w:br/>
        <w:t>- Regulatory impact assessment through network modeling</w:t>
        <w:br/>
        <w:t>- Privacy-preserving audit mechanisms for blockchain networks</w:t>
        <w:br/>
        <w:br/>
        <w:t>## Conclusion</w:t>
        <w:br/>
        <w:br/>
        <w:t>This batch analysis reveals a maturing field characterized by strong empirical foundations, diverse methodological approaches, and clear practical orientation. The dominance of recent publications (85% from 2024) indicates rapid evolution and growing research interest. The identified research gaps present significant opportunities for methodological advancement and practical innovation, while cross-disciplinary integration patterns suggest a field moving toward comprehensive, multi-perspective analytical frameworks. Future research should prioritize scalability, standardization, and real-time analytical capabilities to fully realize the potential of blockchain-SNA integration.</w:t>
      </w:r>
    </w:p>
    <w:p>
      <w:r>
        <w:t># Systematic Literature Review Analysis: Blockchain and Social Network Analysis</w:t>
        <w:br/>
        <w:t>## Batch Analysis Report (N=20)</w:t>
        <w:br/>
        <w:br/>
        <w:t>---</w:t>
        <w:br/>
        <w:br/>
        <w:t>## 1. Key Thematic Patterns</w:t>
        <w:br/>
        <w:br/>
        <w:t>### 1.1 Dominant Research Clusters</w:t>
        <w:br/>
        <w:t>The analysis reveals four primary thematic clusters representing 65% of the reviewed literature:</w:t>
        <w:br/>
        <w:br/>
        <w:t>**Financial Networks &amp; DeFi (20%)**: Equal emphasis on decentralized finance applications and blockchain-based financial network analysis, indicating maturation of cryptocurrency research beyond basic transaction analysis.</w:t>
        <w:br/>
        <w:br/>
        <w:t>**Blockchain-SNA Integration (20%)**: Direct methodological integration studies, suggesting the field is moving toward sophisticated analytical frameworks that combine blockchain data structures with social network metrics.</w:t>
        <w:br/>
        <w:br/>
        <w:t>**Security &amp; Privacy (15%)**: Consistent focus on privacy-preserving mechanisms and security vulnerabilities, reflecting ongoing concerns about blockchain adoption barriers.</w:t>
        <w:br/>
        <w:br/>
        <w:t>**IoT &amp; Edge Computing (10%)**: Emerging integration with distributed computing paradigms, indicating expansion beyond traditional financial applications.</w:t>
        <w:br/>
        <w:br/>
        <w:t>### 1.2 Thematic Distribution Insights</w:t>
        <w:br/>
        <w:t>The relatively even distribution across categories (1-4 papers per category) suggests a field in exploratory phase rather than convergence around dominant paradigms. The presence of single-paper categories (AI/ML, Healthcare, Social Media) indicates nascent but diverse application domains.</w:t>
        <w:br/>
        <w:br/>
        <w:t>---</w:t>
        <w:br/>
        <w:br/>
        <w:t>## 2. Methodological Trends</w:t>
        <w:br/>
        <w:br/>
        <w:t>### 2.1 Empirical Dominance</w:t>
        <w:br/>
        <w:t>**Empirical approaches (40%)** dominate the methodological landscape, indicating a shift from theoretical frameworks toward data-driven validation. This suggests:</w:t>
        <w:br/>
        <w:t>- Increased availability of blockchain datasets</w:t>
        <w:br/>
        <w:t>- Maturation of analytical tools and techniques</w:t>
        <w:br/>
        <w:t>- Growing emphasis on real-world validation</w:t>
        <w:br/>
        <w:br/>
        <w:t>### 2.2 Applied Research Focus</w:t>
        <w:br/>
        <w:t>**Applied methodologies (25%)** combined with empirical approaches represent 65% of studies, demonstrating strong practical orientation. This trend indicates:</w:t>
        <w:br/>
        <w:t>- Industry-academia collaboration intensification</w:t>
        <w:br/>
        <w:t>- Focus on implementable solutions</w:t>
        <w:br/>
        <w:t>- Movement beyond proof-of-concept studies</w:t>
        <w:br/>
        <w:br/>
        <w:t>### 2.3 Methodological Gaps</w:t>
        <w:br/>
        <w:t>The limited presence of **theoretical (5%)** and **review (5%)** studies suggests potential gaps in:</w:t>
        <w:br/>
        <w:t>- Foundational theoretical frameworks</w:t>
        <w:br/>
        <w:t>- Comprehensive synthesis of existing knowledge</w:t>
        <w:br/>
        <w:t>- Standardized evaluation metrics</w:t>
        <w:br/>
        <w:br/>
        <w:t>---</w:t>
        <w:br/>
        <w:br/>
        <w:t>## 3. Most Significant Research Gaps and Implications</w:t>
        <w:br/>
        <w:br/>
        <w:t>### 3.1 Critical Gap Categories</w:t>
        <w:br/>
        <w:br/>
        <w:t>**Scalability and Performance Gaps**:</w:t>
        <w:br/>
        <w:t>- *Implication*: Limited real-world deployment capability</w:t>
        <w:br/>
        <w:t>- *Research Priority*: Development of efficient algorithms for large-scale network analysis</w:t>
        <w:br/>
        <w:br/>
        <w:t>**Standardization Deficits**:</w:t>
        <w:br/>
        <w:t>- *Implication*: Reduced reproducibility and comparability across studies</w:t>
        <w:br/>
        <w:t>- *Research Priority*: Establishment of common evaluation frameworks and metrics</w:t>
        <w:br/>
        <w:br/>
        <w:t>**Cross-Platform Integration Challenges**:</w:t>
        <w:br/>
        <w:t>- *Implication*: Fragmented ecosystem limiting comprehensive analysis</w:t>
        <w:br/>
        <w:t>- *Research Priority*: Development of interoperable analytical frameworks</w:t>
        <w:br/>
        <w:br/>
        <w:t>### 3.2 Temporal Concentration Risk</w:t>
        <w:br/>
        <w:t>The heavy concentration in 2023 publications (90%) with limited 2024 representation may indicate:</w:t>
        <w:br/>
        <w:t>- Potential publication lag effects</w:t>
        <w:br/>
        <w:t>- Rapid field evolution requiring continuous monitoring</w:t>
        <w:br/>
        <w:t>- Need for longitudinal trend analysis</w:t>
        <w:br/>
        <w:br/>
        <w:t>---</w:t>
        <w:br/>
        <w:br/>
        <w:t>## 4. Cross-Disciplinary Integration Opportunities</w:t>
        <w:br/>
        <w:br/>
        <w:t>### 4.1 High-Potential Integration Areas</w:t>
        <w:br/>
        <w:br/>
        <w:t>**Blockchain-AI-SNA Convergence**:</w:t>
        <w:br/>
        <w:t>- Machine learning applications for network pattern recognition</w:t>
        <w:br/>
        <w:t>- Automated anomaly detection in blockchain networks</w:t>
        <w:br/>
        <w:t>- Predictive modeling for network evolution</w:t>
        <w:br/>
        <w:br/>
        <w:t>**Healthcare-Privacy-Blockchain Nexus**:</w:t>
        <w:br/>
        <w:t>- Privacy-preserving health data networks</w:t>
        <w:br/>
        <w:t>- Decentralized medical record systems with social validation</w:t>
        <w:br/>
        <w:t>- Epidemiological network analysis using blockchain verification</w:t>
        <w:br/>
        <w:br/>
        <w:t>**IoT-Edge-Social Networks Integration**:</w:t>
        <w:br/>
        <w:t>- Distributed social sensing networks</w:t>
        <w:br/>
        <w:t>- Edge-based social network analysis for real-time applications</w:t>
        <w:br/>
        <w:t>- Blockchain-verified IoT social interactions</w:t>
        <w:br/>
        <w:br/>
        <w:t>### 4.2 Methodological Integration Opportunities</w:t>
        <w:br/>
        <w:t>- **Quantitative-Qualitative Hybrid Approaches**: Combining network metrics with qualitative blockchain governance analysis</w:t>
        <w:br/>
        <w:t>- **Multi-Scale Analysis**: Integration of micro-level transaction analysis with macro-level network structures</w:t>
        <w:br/>
        <w:t>- **Temporal-Spatial Integration**: Combining blockchain temporal analysis with geographical social network patterns</w:t>
        <w:br/>
        <w:br/>
        <w:t>---</w:t>
        <w:br/>
        <w:br/>
        <w:t>## 5. Emerging Research Directions</w:t>
        <w:br/>
        <w:br/>
        <w:t>### 5.1 Technology-Driven Directions</w:t>
        <w:br/>
        <w:br/>
        <w:t>**Quantum-Resistant Blockchain Networks**:</w:t>
        <w:br/>
        <w:t>- Social network analysis of post-quantum cryptographic implementations</w:t>
        <w:br/>
        <w:t>- Network resilience analysis for quantum computing threats</w:t>
        <w:br/>
        <w:br/>
        <w:t>**Sustainable Blockchain Ecosystems**:</w:t>
        <w:br/>
        <w:t>- Energy-efficient consensus mechanisms impact on network topology</w:t>
        <w:br/>
        <w:t>- Social acceptance analysis of green blockchain initiatives</w:t>
        <w:br/>
        <w:br/>
        <w:t>**Metaverse and Virtual Social Networks**:</w:t>
        <w:br/>
        <w:t>- Blockchain-based virtual world social dynamics</w:t>
        <w:br/>
        <w:t>- NFT-driven social network formation and evolution</w:t>
        <w:br/>
        <w:br/>
        <w:t>### 5.2 Methodology-Driven Directions</w:t>
        <w:br/>
        <w:br/>
        <w:t>**Real-Time Network Analysis**:</w:t>
        <w:br/>
        <w:t>- Stream processing for continuous blockchain-social network monitoring</w:t>
        <w:br/>
        <w:t>- Dynamic network analysis with immediate feedback mechanisms</w:t>
        <w:br/>
        <w:br/>
        <w:t>**Privacy-Preserving Analytics**:</w:t>
        <w:br/>
        <w:t>- Zero-knowledge proof applications in social network analysis</w:t>
        <w:br/>
        <w:t>- Homomorphic encryption for collaborative network analysis</w:t>
        <w:br/>
        <w:br/>
        <w:t>**Explainable Blockchain-SNA**:</w:t>
        <w:br/>
        <w:t>- Interpretable machine learning for blockchain network analysis</w:t>
        <w:br/>
        <w:t>- Transparent algorithmic decision-making in decentralized social systems</w:t>
        <w:br/>
        <w:br/>
        <w:t>---</w:t>
        <w:br/>
        <w:br/>
        <w:t>## 6. Research Implications and Recommendations</w:t>
        <w:br/>
        <w:br/>
        <w:t>### 6.1 Immediate Research Priorities</w:t>
        <w:br/>
        <w:t>1. **Standardization Initiative**: Develop common evaluation frameworks and benchmarks</w:t>
        <w:br/>
        <w:t>2. **Scalability Solutions**: Focus on algorithms capable of handling enterprise-scale networks</w:t>
        <w:br/>
        <w:t>3. **Longitudinal Studies**: Establish long-term monitoring of blockchain social network evolution</w:t>
        <w:br/>
        <w:br/>
        <w:t>### 6.2 Strategic Research Directions</w:t>
        <w:br/>
        <w:t>1. **Cross-Disciplinary Collaboration**: Encourage integration across identified opportunity areas</w:t>
        <w:br/>
        <w:t>2. **Industry Partnership**: Strengthen applied research through industry collaboration</w:t>
        <w:br/>
        <w:t>3. **Theoretical Foundation**: Invest in fundamental theoretical framework development</w:t>
        <w:br/>
        <w:br/>
        <w:t>### 6.3 Methodological Recommendations</w:t>
        <w:br/>
        <w:t>1. **Mixed-Methods Approaches**: Combine quantitative network analysis with qualitative blockchain governance studies</w:t>
        <w:br/>
        <w:t>2. **Reproducibility Standards**: Establish open datasets and standardized analytical pipelines</w:t>
        <w:br/>
        <w:t>3. **Ethical Framework Development**: Address privacy and social implications of blockchain-SNA integration</w:t>
        <w:br/>
        <w:br/>
        <w:t>---</w:t>
        <w:br/>
        <w:br/>
        <w:t>*This analysis represents current trends in a rapidly evolving field. Continuous monitoring and periodic reassessment are recommended to capture emerging developments and shifting research priorities.*</w:t>
      </w:r>
    </w:p>
    <w:p>
      <w:r>
        <w:t># Systematic Literature Review Analysis: Blockchain and Social Network Analysis (Batch 1)</w:t>
        <w:br/>
        <w:br/>
        <w:t>## 1. Key Thematic Patterns</w:t>
        <w:br/>
        <w:br/>
        <w:t>### 1.1 Dominant Research Clusters</w:t>
        <w:br/>
        <w:t>The batch reveals three primary thematic clusters representing 65% of the literature:</w:t>
        <w:br/>
        <w:br/>
        <w:t>**IoT &amp; Edge Computing Integration (25%)**: The prominence of IoT-blockchain convergence indicates a mature research trajectory focusing on decentralized network architectures. This cluster suggests researchers are addressing scalability and real-time processing challenges in distributed systems.</w:t>
        <w:br/>
        <w:br/>
        <w:t>**Blockchain-SNA Integration (25%)**: The substantial focus on direct integration methodologies indicates the field is moving beyond theoretical frameworks toward practical implementation strategies for social network analysis within blockchain ecosystems.</w:t>
        <w:br/>
        <w:br/>
        <w:t>**AI &amp; Machine Learning Applications (15%)**: The integration of AI/ML techniques suggests an evolution toward intelligent blockchain systems capable of automated social pattern recognition and predictive analytics.</w:t>
        <w:br/>
        <w:br/>
        <w:t>### 1.2 Emerging Application Domains</w:t>
        <w:br/>
        <w:t>**Financial Networks &amp; DeFi (10%)**: The presence of decentralized finance research indicates growing interest in applying SNA to understand liquidity flows, governance patterns, and risk propagation in blockchain-based financial systems.</w:t>
        <w:br/>
        <w:br/>
        <w:t>**Security &amp; Privacy Focus (5%)**: Limited but critical attention to privacy-preserving social network analysis suggests an awareness of regulatory and ethical considerations in blockchain-SNA applications.</w:t>
        <w:br/>
        <w:br/>
        <w:t>## 2. Methodological Trends</w:t>
        <w:br/>
        <w:br/>
        <w:t>### 2.1 Empirical Dominance</w:t>
        <w:br/>
        <w:t>**Empirical Approaches (40%)**: The prevalence of empirical studies indicates the field has progressed beyond purely theoretical work toward data-driven validation of blockchain-SNA concepts.</w:t>
        <w:br/>
        <w:br/>
        <w:t>**Applied Research Focus (35%)**: The substantial applied research component suggests strong industry relevance and practical implementation considerations.</w:t>
        <w:br/>
        <w:br/>
        <w:t>### 2.2 Methodological Maturity Indicators</w:t>
        <w:br/>
        <w:t>**Limited Experimental Work (10%)**: The relatively low proportion of experimental studies may indicate either methodological constraints or a field still developing standardized experimental protocols.</w:t>
        <w:br/>
        <w:br/>
        <w:t>**Minimal Review Literature (5%)**: The scarcity of comprehensive reviews suggests this batch represents cutting-edge research in a rapidly evolving field, with limited consolidation of existing knowledge.</w:t>
        <w:br/>
        <w:br/>
        <w:t>## 3. Most Significant Research Gaps and Implications</w:t>
        <w:br/>
        <w:br/>
        <w:t>### 3.1 Critical Gap Density</w:t>
        <w:br/>
        <w:t>With 22 identified gaps across 20 papers (1.1 gaps per paper), this indicates a highly fragmented research landscape with substantial opportunities for contribution.</w:t>
        <w:br/>
        <w:br/>
        <w:t>### 3.2 Inferred Gap Categories</w:t>
        <w:br/>
        <w:br/>
        <w:t>**Scalability-Privacy Trade-offs**: The dominance of IoT and integration studies, combined with minimal privacy research, suggests insufficient attention to privacy-preserving scalable solutions.</w:t>
        <w:br/>
        <w:br/>
        <w:t>**Standardization Deficits**: The diversity of methodological approaches without clear experimental validation protocols indicates a need for standardized evaluation frameworks.</w:t>
        <w:br/>
        <w:br/>
        <w:t>**Cross-Platform Interoperability**: The focus on specific integration approaches suggests limited research on cross-blockchain social network analysis capabilities.</w:t>
        <w:br/>
        <w:br/>
        <w:t>**Real-time Analytics**: The emphasis on applied research without corresponding experimental validation suggests gaps in real-time performance evaluation methodologies.</w:t>
        <w:br/>
        <w:br/>
        <w:t>## 4. Cross-Disciplinary Integration Opportunities</w:t>
        <w:br/>
        <w:br/>
        <w:t>### 4.1 Technology Convergence Zones</w:t>
        <w:br/>
        <w:t>**IoT-AI-Blockchain Nexus**: The intersection of IoT (25%), AI/ML (15%), and blockchain-SNA (25%) presents opportunities for intelligent, distributed social sensing systems.</w:t>
        <w:br/>
        <w:br/>
        <w:t>**Financial Technology Integration**: The combination of DeFi research with SNA methodologies suggests potential for advanced financial risk modeling and regulatory compliance systems.</w:t>
        <w:br/>
        <w:br/>
        <w:t>### 4.2 Methodological Synthesis Opportunities</w:t>
        <w:br/>
        <w:t>**Empirical-Applied Integration**: The balance between empirical (40%) and applied (35%) approaches suggests opportunities for developing empirically-validated applied frameworks.</w:t>
        <w:br/>
        <w:br/>
        <w:t>**Experimental Validation Frameworks**: The gap between applied research and experimental validation (10%) indicates opportunities for developing standardized testing methodologies.</w:t>
        <w:br/>
        <w:br/>
        <w:t>## 5. Emerging Research Directions</w:t>
        <w:br/>
        <w:br/>
        <w:t>### 5.1 Technical Evolution Trajectories</w:t>
        <w:br/>
        <w:t>**Intelligent Decentralized Social Systems**: The convergence of AI/ML with blockchain-SNA suggests evolution toward autonomous social network analysis systems capable of self-optimization and adaptive learning.</w:t>
        <w:br/>
        <w:br/>
        <w:t>**Edge-Native Social Analytics**: The prominence of IoT and edge computing research indicates movement toward distributed social network analysis capabilities at network edges.</w:t>
        <w:br/>
        <w:br/>
        <w:t>### 5.2 Application Domain Expansion</w:t>
        <w:br/>
        <w:t>**Regulatory Technology (RegTech)**: The intersection of financial networks and privacy concerns suggests emerging applications in automated compliance and regulatory reporting.</w:t>
        <w:br/>
        <w:br/>
        <w:t>**Social IoT Ecosystems**: The combination of IoT and social network analysis indicates potential for understanding and optimizing social relationships between connected devices.</w:t>
        <w:br/>
        <w:br/>
        <w:t>### 5.3 Methodological Innovation Directions</w:t>
        <w:br/>
        <w:t>**Hybrid Consensus Mechanisms**: The integration focus suggests research toward consensus mechanisms that incorporate social network metrics for improved governance and validation.</w:t>
        <w:br/>
        <w:br/>
        <w:t>**Privacy-Preserving Social Analytics**: The limited but present privacy research indicates potential for developing zero-knowledge proof systems for social network analysis.</w:t>
        <w:br/>
        <w:br/>
        <w:t>## Conclusion</w:t>
        <w:br/>
        <w:br/>
        <w:t>This batch represents a field in rapid technical evolution, characterized by strong practical orientation but requiring methodological consolidation. The high gap density and diverse thematic focus suggest significant opportunities for both theoretical advancement and practical innovation, particularly in cross-disciplinary integration zones.</w:t>
      </w:r>
    </w:p>
    <w:p>
      <w:r>
        <w:t># Systematic Literature Review Analysis: Blockchain and Social Network Analysis</w:t>
        <w:br/>
        <w:t>## Batch Analysis Report (20 Papers, 2023)</w:t>
        <w:br/>
        <w:br/>
        <w:t>---</w:t>
        <w:br/>
        <w:br/>
        <w:t>## 1. Key Thematic Patterns</w:t>
        <w:br/>
        <w:br/>
        <w:t>### 1.1 Dominant Research Clusters</w:t>
        <w:br/>
        <w:t>The batch reveals four primary thematic concentrations:</w:t>
        <w:br/>
        <w:br/>
        <w:t>**Financial Networks &amp; DeFi (20%)** and **Blockchain Infrastructure (20%)** emerge as the most prominent research areas, indicating a strong focus on:</w:t>
        <w:br/>
        <w:t>- Decentralized finance ecosystem analysis</w:t>
        <w:br/>
        <w:t>- Network topology and consensus mechanisms</w:t>
        <w:br/>
        <w:t>- Transaction flow patterns and liquidity analysis</w:t>
        <w:br/>
        <w:br/>
        <w:t>**Security &amp; Privacy (15%)** represents a critical concern, reflecting the field's emphasis on:</w:t>
        <w:br/>
        <w:t>- Privacy-preserving network analysis techniques</w:t>
        <w:br/>
        <w:t>- Vulnerability assessment through graph-based approaches</w:t>
        <w:br/>
        <w:t>- Trust propagation in decentralized networks</w:t>
        <w:br/>
        <w:br/>
        <w:t>### 1.2 Application-Oriented Research</w:t>
        <w:br/>
        <w:t>**Supply Chain &amp; Logistics (10%)** and **Blockchain Applications (10%)** demonstrate practical implementation focus:</w:t>
        <w:br/>
        <w:t>- Traceability network analysis</w:t>
        <w:br/>
        <w:t>- Multi-stakeholder interaction patterns</w:t>
        <w:br/>
        <w:t>- Real-world deployment challenges</w:t>
        <w:br/>
        <w:br/>
        <w:t>### 1.3 Emerging Integration Areas</w:t>
        <w:br/>
        <w:t>The presence of **AI &amp; Machine Learning**, **IoT &amp; Edge Computing**, and **Emerging Technologies** (5% each) suggests nascent interdisciplinary convergence, particularly in:</w:t>
        <w:br/>
        <w:t>- Intelligent network analysis algorithms</w:t>
        <w:br/>
        <w:t>- Edge-based blockchain networks</w:t>
        <w:br/>
        <w:t>- Novel consensus mechanisms</w:t>
        <w:br/>
        <w:br/>
        <w:t>---</w:t>
        <w:br/>
        <w:br/>
        <w:t>## 2. Methodological Trends</w:t>
        <w:br/>
        <w:br/>
        <w:t>### 2.1 Methodological Distribution Analysis</w:t>
        <w:br/>
        <w:t>The methodological landscape shows a clear preference for **methodological approaches (40%)**, indicating:</w:t>
        <w:br/>
        <w:t>- Focus on developing new analytical frameworks</w:t>
        <w:br/>
        <w:t>- Novel metrics for blockchain network evaluation</w:t>
        <w:br/>
        <w:t>- Theoretical foundation building</w:t>
        <w:br/>
        <w:br/>
        <w:t>### 2.2 Empirical and Applied Research Balance</w:t>
        <w:br/>
        <w:t>**Empirical (20%)** and **Applied (20%)** research demonstrates:</w:t>
        <w:br/>
        <w:t>- Strong emphasis on real-world data analysis</w:t>
        <w:br/>
        <w:t>- Practical validation of theoretical constructs</w:t>
        <w:br/>
        <w:t>- Industry-relevant problem solving</w:t>
        <w:br/>
        <w:br/>
        <w:t>### 2.3 Limited Experimental Validation</w:t>
        <w:br/>
        <w:t>**Experimental research (5%)** represents an underexplored area, suggesting:</w:t>
        <w:br/>
        <w:t>- Opportunity for controlled studies</w:t>
        <w:br/>
        <w:t>- Need for standardized benchmarking</w:t>
        <w:br/>
        <w:t>- Gap in comparative methodology assessment</w:t>
        <w:br/>
        <w:br/>
        <w:t>---</w:t>
        <w:br/>
        <w:br/>
        <w:t>## 3. Most Significant Research Gaps and Implications</w:t>
        <w:br/>
        <w:br/>
        <w:t>### 3.1 Critical Gap Analysis (19 identified gaps)</w:t>
        <w:br/>
        <w:t>With nearly one gap per paper, the field demonstrates:</w:t>
        <w:br/>
        <w:br/>
        <w:t>**Scalability Challenges:**</w:t>
        <w:br/>
        <w:t>- Limited analysis of large-scale network dynamics</w:t>
        <w:br/>
        <w:t>- Insufficient real-time processing capabilities</w:t>
        <w:br/>
        <w:t>- Lack of distributed SNA algorithms</w:t>
        <w:br/>
        <w:br/>
        <w:t>**Standardization Deficits:**</w:t>
        <w:br/>
        <w:t>- Absence of unified metrics for blockchain network analysis</w:t>
        <w:br/>
        <w:t>- Inconsistent evaluation frameworks</w:t>
        <w:br/>
        <w:t>- Limited interoperability between different blockchain networks</w:t>
        <w:br/>
        <w:br/>
        <w:t>**Privacy-Utility Trade-offs:**</w:t>
        <w:br/>
        <w:t>- Insufficient privacy-preserving SNA techniques</w:t>
        <w:br/>
        <w:t>- Limited understanding of information leakage in network analysis</w:t>
        <w:br/>
        <w:t>- Lack of differential privacy applications</w:t>
        <w:br/>
        <w:br/>
        <w:t>### 3.2 Implications for Future Research</w:t>
        <w:br/>
        <w:t>These gaps suggest:</w:t>
        <w:br/>
        <w:t>- Need for foundational research in scalable algorithms</w:t>
        <w:br/>
        <w:t>- Requirement for industry-academia collaboration</w:t>
        <w:br/>
        <w:t>- Urgency in developing privacy-preserving methodologies</w:t>
        <w:br/>
        <w:br/>
        <w:t>---</w:t>
        <w:br/>
        <w:br/>
        <w:t>## 4. Cross-Disciplinary Integration Opportunities</w:t>
        <w:br/>
        <w:br/>
        <w:t>### 4.1 AI-Blockchain-SNA Convergence</w:t>
        <w:br/>
        <w:t>**Machine Learning Integration:**</w:t>
        <w:br/>
        <w:t>- Graph neural networks for blockchain analysis</w:t>
        <w:br/>
        <w:t>- Predictive modeling of network evolution</w:t>
        <w:br/>
        <w:t>- Automated anomaly detection in transaction networks</w:t>
        <w:br/>
        <w:br/>
        <w:t>### 4.2 IoT and Edge Computing Synergies</w:t>
        <w:br/>
        <w:t>**Distributed Network Analysis:**</w:t>
        <w:br/>
        <w:t>- Edge-based blockchain validation</w:t>
        <w:br/>
        <w:t>- IoT device network topology analysis</w:t>
        <w:br/>
        <w:t>- Real-time network monitoring capabilities</w:t>
        <w:br/>
        <w:br/>
        <w:t>### 4.3 Financial Technology Applications</w:t>
        <w:br/>
        <w:t>**DeFi and Traditional Finance Bridge:**</w:t>
        <w:br/>
        <w:t>- Cross-platform liquidity analysis</w:t>
        <w:br/>
        <w:t>- Risk assessment through network metrics</w:t>
        <w:br/>
        <w:t>- Regulatory compliance through network monitoring</w:t>
        <w:br/>
        <w:br/>
        <w:t>---</w:t>
        <w:br/>
        <w:br/>
        <w:t>## 5. Emerging Research Directions</w:t>
        <w:br/>
        <w:br/>
        <w:t>### 5.1 Technical Innovation Trajectories</w:t>
        <w:br/>
        <w:br/>
        <w:t>**Quantum-Resistant Network Analysis:**</w:t>
        <w:br/>
        <w:t>- Post-quantum cryptographic network structures</w:t>
        <w:br/>
        <w:t>- Quantum computing applications in blockchain analysis</w:t>
        <w:br/>
        <w:t>- Security implications of quantum supremacy</w:t>
        <w:br/>
        <w:br/>
        <w:t>**Sustainable Blockchain Networks:**</w:t>
        <w:br/>
        <w:t>- Energy-efficient consensus mechanism analysis</w:t>
        <w:br/>
        <w:t>- Carbon footprint assessment through network metrics</w:t>
        <w:br/>
        <w:t>- Green blockchain network optimization</w:t>
        <w:br/>
        <w:br/>
        <w:t>### 5.2 Societal Impact Research</w:t>
        <w:br/>
        <w:br/>
        <w:t>**Governance and Decentralization:**</w:t>
        <w:br/>
        <w:t>- DAO network structure analysis</w:t>
        <w:br/>
        <w:t>- Voting pattern examination</w:t>
        <w:br/>
        <w:t>- Decentralization measurement methodologies</w:t>
        <w:br/>
        <w:br/>
        <w:t>**Social Impact Assessment:**</w:t>
        <w:br/>
        <w:t>- Financial inclusion through blockchain networks</w:t>
        <w:br/>
        <w:t>- Digital divide analysis in cryptocurrency adoption</w:t>
        <w:br/>
        <w:t>- Community formation in decentralized platforms</w:t>
        <w:br/>
        <w:br/>
        <w:t>### 5.3 Methodological Advancement Directions</w:t>
        <w:br/>
        <w:br/>
        <w:t>**Multi-Layer Network Analysis:**</w:t>
        <w:br/>
        <w:t>- Cross-chain interaction patterns</w:t>
        <w:br/>
        <w:t>- Layer-2 solution network effects</w:t>
        <w:br/>
        <w:t>- Interoperability network topology</w:t>
        <w:br/>
        <w:br/>
        <w:t>**Dynamic Network Evolution:**</w:t>
        <w:br/>
        <w:t>- Temporal network analysis techniques</w:t>
        <w:br/>
        <w:t>- Network resilience under stress conditions</w:t>
        <w:br/>
        <w:t>- Adaptive network structure optimization</w:t>
        <w:br/>
        <w:br/>
        <w:t>---</w:t>
        <w:br/>
        <w:br/>
        <w:t>## Conclusions and Research Implications</w:t>
        <w:br/>
        <w:br/>
        <w:t>This batch analysis reveals a maturing field with strong methodological foundations but significant opportunities for empirical validation and cross-disciplinary integration. The concentration of research in 2023 suggests rapid development, while the identified gaps indicate substantial potential for future contributions. The field would benefit from increased experimental validation, standardized evaluation frameworks, and enhanced privacy-preserving techniques to support broader adoption and practical implementation.</w:t>
        <w:br/>
        <w:br/>
        <w:t>**Recommended Priority Areas:**</w:t>
        <w:br/>
        <w:t>1. Development of scalable, privacy-preserving SNA algorithms</w:t>
        <w:br/>
        <w:t>2. Standardization of blockchain network analysis metrics</w:t>
        <w:br/>
        <w:t>3. Cross-chain and multi-layer network analysis methodologies</w:t>
        <w:br/>
        <w:t>4. Real-world validation through industry partnerships</w:t>
        <w:br/>
        <w:t>5. Integration of AI/ML techniques for predictive network analysis</w:t>
      </w:r>
    </w:p>
    <w:p>
      <w:r>
        <w:t># Systematic Literature Review Analysis: Blockchain and Social Network Analysis</w:t>
        <w:br/>
        <w:t>## Batch Analysis Report (20 Papers, 2023)</w:t>
        <w:br/>
        <w:br/>
        <w:t>---</w:t>
        <w:br/>
        <w:br/>
        <w:t>## 1. Key Thematic Patterns</w:t>
        <w:br/>
        <w:br/>
        <w:t>### **Dominant Research Clusters**</w:t>
        <w:br/>
        <w:t>The batch reveals four primary thematic concentrations:</w:t>
        <w:br/>
        <w:br/>
        <w:t>**Technology-Centric Research (40%)**</w:t>
        <w:br/>
        <w:t>- AI &amp; Machine Learning integration (20%)</w:t>
        <w:br/>
        <w:t>- Blockchain Infrastructure development (20%)</w:t>
        <w:br/>
        <w:t>- Focus on technical optimization and algorithmic improvements</w:t>
        <w:br/>
        <w:br/>
        <w:t>**Application-Oriented Studies (45%)**</w:t>
        <w:br/>
        <w:t>- Financial Networks &amp; DeFi applications (15%)</w:t>
        <w:br/>
        <w:t>- General Blockchain Applications (15%)</w:t>
        <w:br/>
        <w:t>- Supply Chain &amp; Logistics implementations (10%)</w:t>
        <w:br/>
        <w:t>- Security &amp; Privacy solutions (15%)</w:t>
        <w:br/>
        <w:br/>
        <w:t>**Theoretical Foundations (5%)**</w:t>
        <w:br/>
        <w:t>- Economic Models &amp; Game Theory (5%)</w:t>
        <w:br/>
        <w:t>- Limited theoretical framework development</w:t>
        <w:br/>
        <w:br/>
        <w:t>### **Thematic Integration Patterns**</w:t>
        <w:br/>
        <w:t>- Strong convergence between AI/ML and blockchain infrastructure</w:t>
        <w:br/>
        <w:t>- Emerging synergy between social network analysis and DeFi protocols</w:t>
        <w:br/>
        <w:t>- Security considerations increasingly embedded across application domains</w:t>
        <w:br/>
        <w:t>- Supply chain applications leveraging social trust mechanisms</w:t>
        <w:br/>
        <w:br/>
        <w:t>---</w:t>
        <w:br/>
        <w:br/>
        <w:t>## 2. Methodological Trends Observed</w:t>
        <w:br/>
        <w:br/>
        <w:t>### **Methodological Distribution Analysis**</w:t>
        <w:br/>
        <w:t>- **Methodological Studies (50%)**: Emphasis on framework development and algorithmic design</w:t>
        <w:br/>
        <w:t>- **Empirical Studies (25%)**: Data-driven analysis with real-world blockchain networks</w:t>
        <w:br/>
        <w:t>- **Applied Research (20%)**: Implementation-focused studies with practical applications</w:t>
        <w:br/>
        <w:t>- **Review Studies (5%)**: Limited synthesis of existing knowledge</w:t>
        <w:br/>
        <w:br/>
        <w:t>### **Methodological Sophistication**</w:t>
        <w:br/>
        <w:t>- Predominance of quantitative approaches</w:t>
        <w:br/>
        <w:t>- Integration of graph theory with blockchain analytics</w:t>
        <w:br/>
        <w:t>- Increased use of machine learning for pattern recognition</w:t>
        <w:br/>
        <w:t>- Limited mixed-methods approaches</w:t>
        <w:br/>
        <w:t>- Growing emphasis on scalability testing and performance metrics</w:t>
        <w:br/>
        <w:br/>
        <w:t>### **Data Sources and Validation**</w:t>
        <w:br/>
        <w:t>- Heavy reliance on public blockchain data</w:t>
        <w:br/>
        <w:t>- Simulation-based validation prevalent</w:t>
        <w:br/>
        <w:t>- Limited real-world deployment validation</w:t>
        <w:br/>
        <w:t>- Insufficient longitudinal studies</w:t>
        <w:br/>
        <w:br/>
        <w:t>---</w:t>
        <w:br/>
        <w:br/>
        <w:t>## 3. Most Significant Research Gaps and Implications</w:t>
        <w:br/>
        <w:br/>
        <w:t>### **Critical Knowledge Gaps (23 identified)**</w:t>
        <w:br/>
        <w:br/>
        <w:t>**Theoretical Gaps (High Priority)**</w:t>
        <w:br/>
        <w:t>- Lack of unified theoretical frameworks bridging blockchain and social network theory</w:t>
        <w:br/>
        <w:t>- Insufficient game-theoretic models for decentralized social interactions</w:t>
        <w:br/>
        <w:t>- Limited understanding of emergent social behaviors in blockchain ecosystems</w:t>
        <w:br/>
        <w:br/>
        <w:t>**Methodological Gaps (Medium-High Priority)**</w:t>
        <w:br/>
        <w:t>- Absence of standardized metrics for blockchain social network analysis</w:t>
        <w:br/>
        <w:t>- Limited cross-chain analysis methodologies</w:t>
        <w:br/>
        <w:t>- Insufficient privacy-preserving analysis techniques</w:t>
        <w:br/>
        <w:br/>
        <w:t>**Empirical Gaps (Medium Priority)**</w:t>
        <w:br/>
        <w:t>- Lack of longitudinal studies on network evolution</w:t>
        <w:br/>
        <w:t>- Limited cross-cultural blockchain adoption studies</w:t>
        <w:br/>
        <w:t>- Insufficient analysis of failed blockchain social networks</w:t>
        <w:br/>
        <w:br/>
        <w:t>**Practical Implementation Gaps (High Priority)**</w:t>
        <w:br/>
        <w:t>- Scalability solutions for large-scale social network analysis</w:t>
        <w:br/>
        <w:t>- Real-time analysis capabilities</w:t>
        <w:br/>
        <w:t>- Integration challenges with existing social platforms</w:t>
        <w:br/>
        <w:br/>
        <w:t>### **Implications for Future Research**</w:t>
        <w:br/>
        <w:t>- **Theoretical Development**: Urgent need for interdisciplinary theoretical frameworks</w:t>
        <w:br/>
        <w:t>- **Methodological Innovation**: Development of novel analytical tools and metrics</w:t>
        <w:br/>
        <w:t>- **Practical Applications**: Focus on real-world deployment and validation</w:t>
        <w:br/>
        <w:t>- **Policy Considerations**: Regulatory and governance framework development</w:t>
        <w:br/>
        <w:br/>
        <w:t>---</w:t>
        <w:br/>
        <w:br/>
        <w:t>## 4. Cross-Disciplinary Integration Opportunities</w:t>
        <w:br/>
        <w:br/>
        <w:t>### **High-Potential Integration Areas**</w:t>
        <w:br/>
        <w:br/>
        <w:t>**Computer Science × Social Sciences**</w:t>
        <w:br/>
        <w:t>- Behavioral analysis of blockchain participants</w:t>
        <w:br/>
        <w:t>- Social influence mechanisms in decentralized networks</w:t>
        <w:br/>
        <w:t>- Trust formation and reputation systems</w:t>
        <w:br/>
        <w:br/>
        <w:t>**Economics × Network Science**</w:t>
        <w:br/>
        <w:t>- Token economics and social network effects</w:t>
        <w:br/>
        <w:t>- Market dynamics in decentralized social platforms</w:t>
        <w:br/>
        <w:t>- Incentive alignment in blockchain governance</w:t>
        <w:br/>
        <w:br/>
        <w:t>**Psychology × Cryptography**</w:t>
        <w:br/>
        <w:t>- User behavior in privacy-preserving social networks</w:t>
        <w:br/>
        <w:t>- Cognitive aspects of decentralized decision-making</w:t>
        <w:br/>
        <w:t>- Social proof mechanisms in blockchain adoption</w:t>
        <w:br/>
        <w:br/>
        <w:t>**Law × Technology**</w:t>
        <w:br/>
        <w:t>- Regulatory compliance in decentralized social networks</w:t>
        <w:br/>
        <w:t>- Digital identity and privacy rights</w:t>
        <w:br/>
        <w:t>- Governance mechanisms for blockchain communities</w:t>
        <w:br/>
        <w:br/>
        <w:t>### **Integration Barriers**</w:t>
        <w:br/>
        <w:t>- Disciplinary language and methodology differences</w:t>
        <w:br/>
        <w:t>- Limited interdisciplinary collaboration frameworks</w:t>
        <w:br/>
        <w:t>- Insufficient funding for cross-disciplinary research</w:t>
        <w:br/>
        <w:br/>
        <w:t>---</w:t>
        <w:br/>
        <w:br/>
        <w:t>## 5. Emerging Research Directions</w:t>
        <w:br/>
        <w:br/>
        <w:t>### **Technology-Driven Directions**</w:t>
        <w:br/>
        <w:br/>
        <w:t>**AI-Enhanced Blockchain Analytics**</w:t>
        <w:br/>
        <w:t>- Machine learning for anomaly detection in social networks</w:t>
        <w:br/>
        <w:t>- Predictive modeling of network evolution</w:t>
        <w:br/>
        <w:t>- Automated governance through AI-driven consensus</w:t>
        <w:br/>
        <w:br/>
        <w:t>**Interoperability and Cross-Chain Analysis**</w:t>
        <w:br/>
        <w:t>- Multi-blockchain social network analysis</w:t>
        <w:br/>
        <w:t>- Cross-platform identity management</w:t>
        <w:br/>
        <w:t>- Federated learning across blockchain networks</w:t>
        <w:br/>
        <w:br/>
        <w:t>### **Application-Driven Directions**</w:t>
        <w:br/>
        <w:br/>
        <w:t>**Decentralized Social Media Platforms**</w:t>
        <w:br/>
        <w:t>- Content moderation through blockchain consensus</w:t>
        <w:br/>
        <w:t>- Creator economy models using tokenization</w:t>
        <w:br/>
        <w:t>- Privacy-preserving social interactions</w:t>
        <w:br/>
        <w:br/>
        <w:t>**Social Impact and Sustainability**</w:t>
        <w:br/>
        <w:t>- Blockchain for social good initiatives</w:t>
        <w:br/>
        <w:t>- Environmental impact of blockchain social networks</w:t>
        <w:br/>
        <w:t>- Digital divide and accessibility issues</w:t>
        <w:br/>
        <w:br/>
        <w:t>### **Methodological Innovations**</w:t>
        <w:br/>
        <w:br/>
        <w:t>**Advanced Analytics Techniques**</w:t>
        <w:br/>
        <w:t>- Temporal network analysis for blockchain evolution</w:t>
        <w:br/>
        <w:t>- Multi-layer network analysis for complex blockchain ecosystems</w:t>
        <w:br/>
        <w:t>- Causal inference in blockchain social networks</w:t>
        <w:br/>
        <w:br/>
        <w:t>**Privacy-Preserving Analysis**</w:t>
        <w:br/>
        <w:t>- Zero-knowledge proofs for social network analysis</w:t>
        <w:br/>
        <w:t>- Differential privacy in blockchain analytics</w:t>
        <w:br/>
        <w:t>- Secure multi-party computation for collaborative analysis</w:t>
        <w:br/>
        <w:br/>
        <w:t>---</w:t>
        <w:br/>
        <w:br/>
        <w:t>## Research Recommendations</w:t>
        <w:br/>
        <w:br/>
        <w:t>### **Immediate Priorities (1-2 years)**</w:t>
        <w:br/>
        <w:t>1. Develop standardized metrics and benchmarks</w:t>
        <w:br/>
        <w:t>2. Establish interdisciplinary research consortiums</w:t>
        <w:br/>
        <w:t>3. Create open datasets for reproducible research</w:t>
        <w:br/>
        <w:br/>
        <w:t>### **Medium-term Goals (3-5 years)**</w:t>
        <w:br/>
        <w:t>1. Build comprehensive theoretical frameworks</w:t>
        <w:br/>
        <w:t>2. Develop scalable real-time analysis tools</w:t>
        <w:br/>
        <w:t>3. Conduct large-scale longitudinal studies</w:t>
        <w:br/>
        <w:br/>
        <w:t>### **Long-term Vision (5+ years)**</w:t>
        <w:br/>
        <w:t>1. Achieve seamless integration of blockchain and social network technologies</w:t>
        <w:br/>
        <w:t>2. Establish mature governance frameworks for decentralized social systems</w:t>
        <w:br/>
        <w:t>3. Realize practical applications with measurable social impact</w:t>
        <w:br/>
        <w:br/>
        <w:t>---</w:t>
        <w:br/>
        <w:br/>
        <w:t>*This analysis reveals a rapidly evolving field with strong technical foundations but significant opportunities for theoretical development and practical application. The concentration of research in 2023 indicates growing academic interest, while the identified gaps suggest clear directions for future investigation.*</w:t>
      </w:r>
    </w:p>
    <w:p>
      <w:r>
        <w:t># Systematic Literature Review Analysis: Blockchain and Social Network Analysis</w:t>
        <w:br/>
        <w:t>## Batch Analysis Report (N=20)</w:t>
        <w:br/>
        <w:br/>
        <w:t>---</w:t>
        <w:br/>
        <w:br/>
        <w:t>## 1. Key Thematic Patterns</w:t>
        <w:br/>
        <w:br/>
        <w:t>### 1.1 Dominant Research Clusters</w:t>
        <w:br/>
        <w:t>The batch reveals **four primary thematic clusters** with relatively balanced distribution:</w:t>
        <w:br/>
        <w:br/>
        <w:t>**Infrastructure and Technical Foundations** (30% of papers)</w:t>
        <w:br/>
        <w:t>- Blockchain Infrastructure (3 papers)</w:t>
        <w:br/>
        <w:t xml:space="preserve">- Network Science &amp; Methods (2 papers) </w:t>
        <w:br/>
        <w:t>- Security &amp; Privacy (1 paper)</w:t>
        <w:br/>
        <w:br/>
        <w:t>**Application Domains** (40% of papers)</w:t>
        <w:br/>
        <w:t>- Supply Chain &amp; Logistics (3 papers)</w:t>
        <w:br/>
        <w:t>- Financial Networks &amp; DeFi (3 papers)</w:t>
        <w:br/>
        <w:t>- Blockchain Applications (2 papers)</w:t>
        <w:br/>
        <w:br/>
        <w:t>**Knowledge Synthesis** (15% of papers)</w:t>
        <w:br/>
        <w:t>- Literature Reviews (3 papers)</w:t>
        <w:br/>
        <w:br/>
        <w:t>**Emerging Integration Areas** (15% of papers)</w:t>
        <w:br/>
        <w:t>- AI &amp; Machine Learning (1 paper)</w:t>
        <w:br/>
        <w:t>- Social Media &amp; Online Networks (1 paper)</w:t>
        <w:br/>
        <w:t>- Blockchain-SNA Integration (1 paper)</w:t>
        <w:br/>
        <w:br/>
        <w:t>### 1.2 Thematic Evolution Pattern</w:t>
        <w:br/>
        <w:t>The distribution suggests the field is transitioning from **foundational research** toward **applied implementations**, with supply chain and financial applications leading practical adoption while maintaining strong technical infrastructure focus.</w:t>
        <w:br/>
        <w:br/>
        <w:t>---</w:t>
        <w:br/>
        <w:br/>
        <w:t>## 2. Methodological Trends</w:t>
        <w:br/>
        <w:br/>
        <w:t>### 2.1 Empirical Dominance</w:t>
        <w:br/>
        <w:t>**Empirical approaches** constitute 35% of methodologies (7/20), indicating a shift toward:</w:t>
        <w:br/>
        <w:t>- Data-driven validation</w:t>
        <w:br/>
        <w:t>- Real-world case studies</w:t>
        <w:br/>
        <w:t>- Performance evaluation of implemented systems</w:t>
        <w:br/>
        <w:br/>
        <w:t>### 2.2 Methodological Diversity</w:t>
        <w:br/>
        <w:t>The methodological landscape shows healthy diversity:</w:t>
        <w:br/>
        <w:t>- **Review studies** (25%) suggest active knowledge consolidation</w:t>
        <w:br/>
        <w:t>- **Methodological papers** (15%) indicate ongoing framework development</w:t>
        <w:br/>
        <w:t>- **Applied/Experimental** approaches (20%) demonstrate practical implementation focus</w:t>
        <w:br/>
        <w:t>- **Theoretical work** (5%) suggests foundational concepts are stabilizing</w:t>
        <w:br/>
        <w:br/>
        <w:t>### 2.3 Research Maturity Indicators</w:t>
        <w:br/>
        <w:t>The prevalence of empirical and applied methodologies over theoretical work suggests the field is **maturing from conceptual to implementation phase**.</w:t>
        <w:br/>
        <w:br/>
        <w:t>---</w:t>
        <w:br/>
        <w:br/>
        <w:t>## 3. Most Significant Research Gaps and Implications</w:t>
        <w:br/>
        <w:br/>
        <w:t>### 3.1 Critical Gap Categories</w:t>
        <w:br/>
        <w:br/>
        <w:t>**Scalability and Performance Gaps**</w:t>
        <w:br/>
        <w:t>- *Implication*: Limited real-world deployment capability</w:t>
        <w:br/>
        <w:t>- *Priority*: High - affects practical adoption</w:t>
        <w:br/>
        <w:br/>
        <w:t>**Interoperability Challenges**</w:t>
        <w:br/>
        <w:t>- *Implication*: Fragmented ecosystem development</w:t>
        <w:br/>
        <w:t>- *Priority*: High - critical for cross-platform integration</w:t>
        <w:br/>
        <w:br/>
        <w:t>**Privacy-Utility Trade-offs**</w:t>
        <w:br/>
        <w:t>- *Implication*: Barriers to sensitive data applications</w:t>
        <w:br/>
        <w:t>- *Priority*: Medium-High - essential for social network applications</w:t>
        <w:br/>
        <w:br/>
        <w:t>**Standardization Deficits**</w:t>
        <w:br/>
        <w:t>- *Implication*: Inconsistent implementation approaches</w:t>
        <w:br/>
        <w:t>- *Priority*: Medium - affects long-term sustainability</w:t>
        <w:br/>
        <w:br/>
        <w:t>### 3.2 Gap Distribution Analysis</w:t>
        <w:br/>
        <w:t>With **16 identified gaps** across 20 papers (0.8 gaps per paper), the field shows:</w:t>
        <w:br/>
        <w:t>- Active identification of limitations</w:t>
        <w:br/>
        <w:t>- Opportunities for targeted research contributions</w:t>
        <w:br/>
        <w:t>- Need for systematic gap prioritization</w:t>
        <w:br/>
        <w:br/>
        <w:t>---</w:t>
        <w:br/>
        <w:br/>
        <w:t>## 4. Cross-Disciplinary Integration Opportunities</w:t>
        <w:br/>
        <w:br/>
        <w:t>### 4.1 High-Potential Integration Areas</w:t>
        <w:br/>
        <w:br/>
        <w:t>**Blockchain × Social Network Analysis**</w:t>
        <w:br/>
        <w:t>- Current status: Underrepresented (1 paper)</w:t>
        <w:br/>
        <w:t>- Opportunity: Community detection in blockchain networks</w:t>
        <w:br/>
        <w:t>- Impact potential: High</w:t>
        <w:br/>
        <w:br/>
        <w:t>**AI/ML × Blockchain Networks**</w:t>
        <w:br/>
        <w:t>- Current status: Emerging (1 paper)</w:t>
        <w:br/>
        <w:t>- Opportunity: Intelligent network analysis and prediction</w:t>
        <w:br/>
        <w:t>- Impact potential: Very High</w:t>
        <w:br/>
        <w:br/>
        <w:t>**Supply Chain × Social Networks**</w:t>
        <w:br/>
        <w:t>- Current status: Separate domains</w:t>
        <w:br/>
        <w:t>- Opportunity: Stakeholder relationship mapping</w:t>
        <w:br/>
        <w:t>- Impact potential: Medium-High</w:t>
        <w:br/>
        <w:br/>
        <w:t>### 4.2 Integration Barriers</w:t>
        <w:br/>
        <w:t>- **Methodological incompatibilities** between disciplines</w:t>
        <w:br/>
        <w:t>- **Data privacy concerns** in cross-domain applications</w:t>
        <w:br/>
        <w:t>- **Lack of standardized interfaces** between blockchain and SNA tools</w:t>
        <w:br/>
        <w:br/>
        <w:t>---</w:t>
        <w:br/>
        <w:br/>
        <w:t>## 5. Emerging Research Directions</w:t>
        <w:br/>
        <w:br/>
        <w:t>### 5.1 Technology-Driven Directions</w:t>
        <w:br/>
        <w:br/>
        <w:t>**Decentralized Social Networks**</w:t>
        <w:br/>
        <w:t>- Driver: Privacy concerns in centralized platforms</w:t>
        <w:br/>
        <w:t>- Research need: Governance mechanisms and user adoption models</w:t>
        <w:br/>
        <w:br/>
        <w:t>**Cross-Chain Social Analysis**</w:t>
        <w:br/>
        <w:t>- Driver: Multi-blockchain ecosystem growth</w:t>
        <w:br/>
        <w:t>- Research need: Unified analysis frameworks</w:t>
        <w:br/>
        <w:br/>
        <w:t>**Real-Time Network Dynamics**</w:t>
        <w:br/>
        <w:t>- Driver: Increasing transaction volumes</w:t>
        <w:br/>
        <w:t>- Research need: Streaming analysis capabilities</w:t>
        <w:br/>
        <w:br/>
        <w:t>### 5.2 Application-Driven Directions</w:t>
        <w:br/>
        <w:br/>
        <w:t>**Sustainable Supply Chains**</w:t>
        <w:br/>
        <w:t>- Driver: ESG requirements</w:t>
        <w:br/>
        <w:t>- Research need: Social impact measurement through network analysis</w:t>
        <w:br/>
        <w:br/>
        <w:t>**DeFi Social Dynamics**</w:t>
        <w:br/>
        <w:t>- Driver: Rapid DeFi growth</w:t>
        <w:br/>
        <w:t>- Research need: Community behavior and risk assessment</w:t>
        <w:br/>
        <w:br/>
        <w:t>**Digital Identity Networks**</w:t>
        <w:br/>
        <w:t>- Driver: Web3 adoption</w:t>
        <w:br/>
        <w:t>- Research need: Trust and reputation systems</w:t>
        <w:br/>
        <w:br/>
        <w:t>### 5.3 Methodological Directions</w:t>
        <w:br/>
        <w:br/>
        <w:t>**Hybrid Analysis Frameworks**</w:t>
        <w:br/>
        <w:t>- Combining on-chain and off-chain social data</w:t>
        <w:br/>
        <w:t>- Multi-layer network analysis approaches</w:t>
        <w:br/>
        <w:br/>
        <w:t>**Privacy-Preserving Analytics**</w:t>
        <w:br/>
        <w:t>- Zero-knowledge proof applications in SNA</w:t>
        <w:br/>
        <w:t>- Federated learning for distributed network analysis</w:t>
        <w:br/>
        <w:br/>
        <w:t>---</w:t>
        <w:br/>
        <w:br/>
        <w:t>## 6. Strategic Recommendations</w:t>
        <w:br/>
        <w:br/>
        <w:t>### 6.1 Research Priorities</w:t>
        <w:br/>
        <w:t>1. **Immediate**: Address scalability gaps in blockchain-SNA integration</w:t>
        <w:br/>
        <w:t>2. **Short-term**: Develop standardized methodological frameworks</w:t>
        <w:br/>
        <w:t>3. **Medium-term**: Create cross-disciplinary collaboration platforms</w:t>
        <w:br/>
        <w:t>4. **Long-term**: Establish comprehensive evaluation benchmarks</w:t>
        <w:br/>
        <w:br/>
        <w:t>### 6.2 Methodological Recommendations</w:t>
        <w:br/>
        <w:t>- Increase **longitudinal studies** to understand network evolution</w:t>
        <w:br/>
        <w:t>- Develop **mixed-methods approaches** combining quantitative network metrics with qualitative insights</w:t>
        <w:br/>
        <w:t>- Establish **reproducibility standards** for blockchain network analysis</w:t>
        <w:br/>
        <w:br/>
        <w:t>---</w:t>
        <w:br/>
        <w:br/>
        <w:t>## Conclusion</w:t>
        <w:br/>
        <w:br/>
        <w:t>This batch analysis reveals a field in **active transition** from foundational research to practical implementation, with strong empirical focus and diverse application domains. The high density of identified research gaps (0.8 per paper) indicates significant opportunities for contribution, while the methodological diversity suggests healthy research ecosystem development. Priority should be given to **cross-disciplinary integration** and **scalability solutions** to realize the full potential of blockchain-social network analysis convergence.</w:t>
      </w:r>
    </w:p>
    <w:p>
      <w:r>
        <w:t># Systematic Literature Review Analysis: Blockchain and Social Network Analysis</w:t>
        <w:br/>
        <w:t>## Batch Analysis Report (N=20)</w:t>
        <w:br/>
        <w:br/>
        <w:t>### 1. Key Thematic Patterns</w:t>
        <w:br/>
        <w:br/>
        <w:t>#### 1.1 Dominant Research Clusters</w:t>
        <w:br/>
        <w:t>The analysis reveals four primary thematic clusters representing 55% of the reviewed literature:</w:t>
        <w:br/>
        <w:br/>
        <w:t>**Blockchain-SNA Integration (20%)**: The largest cluster focuses on methodological frameworks for incorporating social network analysis techniques into blockchain systems, indicating a maturing field seeking standardized approaches.</w:t>
        <w:br/>
        <w:br/>
        <w:t>**Blockchain Infrastructure (15%)**: Substantial attention to foundational technical architectures, suggesting ongoing challenges in scalability and interoperability.</w:t>
        <w:br/>
        <w:br/>
        <w:t>**Security &amp; Privacy and Economic Models (10% each)**: Equal emphasis on security mechanisms and economic incentive structures reflects the dual challenges of technical robustness and sustainable tokenomics.</w:t>
        <w:br/>
        <w:br/>
        <w:t>#### 1.2 Application Domain Distribution</w:t>
        <w:br/>
        <w:t>The remaining 45% spans diverse application domains, with notable concentration in:</w:t>
        <w:br/>
        <w:t>- **Financial Networks &amp; DeFi (10%)**: Reflecting the practical maturity of blockchain in financial applications</w:t>
        <w:br/>
        <w:t>- **Emerging Technologies Integration**: IoT, AI/ML, and healthcare applications each representing 5%, indicating exploratory research phases</w:t>
        <w:br/>
        <w:br/>
        <w:t>### 2. Methodological Trends</w:t>
        <w:br/>
        <w:br/>
        <w:t>#### 2.1 Methodological Composition</w:t>
        <w:br/>
        <w:t>- **Methodological Studies (35%)**: Dominance of framework development and tool creation</w:t>
        <w:br/>
        <w:t>- **Empirical Research (30%)**: Strong emphasis on data-driven validation</w:t>
        <w:br/>
        <w:t>- **Applied Research (15%)**: Focus on practical implementation</w:t>
        <w:br/>
        <w:t>- **Theoretical &amp; Review Studies (20%)**: Foundational and consolidation work</w:t>
        <w:br/>
        <w:br/>
        <w:t>#### 2.2 Temporal Methodological Evolution</w:t>
        <w:br/>
        <w:t>The equal distribution across 2022-2023 (50% each year) with consistent methodological diversity suggests:</w:t>
        <w:br/>
        <w:t>- **Methodological Maturation**: Shift from purely theoretical to empirical validation</w:t>
        <w:br/>
        <w:t>- **Interdisciplinary Convergence**: Integration of SNA methods with blockchain technologies</w:t>
        <w:br/>
        <w:t>- **Validation Emphasis**: Increasing focus on empirical testing of proposed frameworks</w:t>
        <w:br/>
        <w:br/>
        <w:t>### 3. Most Significant Research Gaps and Implications</w:t>
        <w:br/>
        <w:br/>
        <w:t>#### 3.1 Critical Gap Categories</w:t>
        <w:br/>
        <w:br/>
        <w:t>**Technical Integration Gaps**:</w:t>
        <w:br/>
        <w:t>- Scalability of SNA algorithms on blockchain networks</w:t>
        <w:br/>
        <w:t>- Real-time network analysis in distributed environments</w:t>
        <w:br/>
        <w:t>- Standardization of blockchain-SNA integration protocols</w:t>
        <w:br/>
        <w:br/>
        <w:t>**Methodological Gaps**:</w:t>
        <w:br/>
        <w:t>- Lack of validated metrics for blockchain network health</w:t>
        <w:br/>
        <w:t>- Insufficient longitudinal studies of network evolution</w:t>
        <w:br/>
        <w:t>- Limited cross-chain network analysis frameworks</w:t>
        <w:br/>
        <w:br/>
        <w:t>**Application-Specific Gaps**:</w:t>
        <w:br/>
        <w:t>- Privacy-preserving SNA in permissioned networks</w:t>
        <w:br/>
        <w:t>- Dynamic consensus mechanism optimization using network metrics</w:t>
        <w:br/>
        <w:t>- Social influence modeling in decentralized governance</w:t>
        <w:br/>
        <w:br/>
        <w:t>#### 3.2 Implications for Future Research</w:t>
        <w:br/>
        <w:t>1. **Urgent Need for Standardization**: 90% gap identification rate indicates fragmented research landscape</w:t>
        <w:br/>
        <w:t>2. **Empirical Validation Deficit**: Despite 30% empirical studies, gaps suggest insufficient real-world testing</w:t>
        <w:br/>
        <w:t>3. **Cross-Domain Integration**: Scattered application domains indicate need for unified theoretical frameworks</w:t>
        <w:br/>
        <w:br/>
        <w:t>### 4. Cross-Disciplinary Integration Opportunities</w:t>
        <w:br/>
        <w:br/>
        <w:t>#### 4.1 High-Potential Integration Areas</w:t>
        <w:br/>
        <w:br/>
        <w:t>**Computer Science × Economics**:</w:t>
        <w:br/>
        <w:t>- Game-theoretic analysis of blockchain consensus mechanisms</w:t>
        <w:br/>
        <w:t>- Economic modeling of network effects in token economies</w:t>
        <w:br/>
        <w:t>- Behavioral economics in decentralized autonomous organizations</w:t>
        <w:br/>
        <w:br/>
        <w:t>**Network Science × Cryptography**:</w:t>
        <w:br/>
        <w:t>- Privacy-preserving network analysis techniques</w:t>
        <w:br/>
        <w:t>- Secure multi-party computation for distributed SNA</w:t>
        <w:br/>
        <w:t>- Zero-knowledge proofs for network property verification</w:t>
        <w:br/>
        <w:br/>
        <w:t>**Social Sciences × Distributed Systems**:</w:t>
        <w:br/>
        <w:t>- Governance mechanisms in decentralized networks</w:t>
        <w:br/>
        <w:t>- Social capital measurement in blockchain communities</w:t>
        <w:br/>
        <w:t>- Trust propagation models in peer-to-peer networks</w:t>
        <w:br/>
        <w:br/>
        <w:t>#### 4.2 Emerging Interdisciplinary Frameworks</w:t>
        <w:br/>
        <w:t>- **Socio-Technical Network Analysis**: Integration of social and technical network layers</w:t>
        <w:br/>
        <w:t>- **Crypto-Economics**: Mathematical modeling of incentive structures</w:t>
        <w:br/>
        <w:t>- **Distributed Social Computing**: Decentralized social media and content platforms</w:t>
        <w:br/>
        <w:br/>
        <w:t>### 5. Emerging Research Directions</w:t>
        <w:br/>
        <w:br/>
        <w:t>#### 5.1 Technical Innovation Trajectories</w:t>
        <w:br/>
        <w:br/>
        <w:t>**Next-Generation Integration**:</w:t>
        <w:br/>
        <w:t>- AI-driven blockchain network optimization using SNA insights</w:t>
        <w:br/>
        <w:t>- Quantum-resistant network analysis for future blockchain systems</w:t>
        <w:br/>
        <w:t>- Edge computing integration for real-time network monitoring</w:t>
        <w:br/>
        <w:br/>
        <w:t>**Scalability Solutions**:</w:t>
        <w:br/>
        <w:t>- Layer-2 network analysis frameworks</w:t>
        <w:br/>
        <w:t>- Sharding impact on network topology and social structures</w:t>
        <w:br/>
        <w:t>- Cross-chain network analysis and interoperability metrics</w:t>
        <w:br/>
        <w:br/>
        <w:t>#### 5.2 Application Domain Evolution</w:t>
        <w:br/>
        <w:br/>
        <w:t>**Expanding Frontiers**:</w:t>
        <w:br/>
        <w:t>- **Healthcare Networks**: Patient data sharing and medical research collaboration</w:t>
        <w:br/>
        <w:t>- **Supply Chain Transparency**: Multi-stakeholder network analysis</w:t>
        <w:br/>
        <w:t>- **Digital Identity**: Reputation systems and trust networks</w:t>
        <w:br/>
        <w:br/>
        <w:t>**Societal Impact Areas**:</w:t>
        <w:br/>
        <w:t>- **Governance and Democracy**: Blockchain-based voting and decision-making systems</w:t>
        <w:br/>
        <w:t>- **Environmental Sustainability**: Carbon credit networks and green blockchain initiatives</w:t>
        <w:br/>
        <w:t>- **Financial Inclusion**: Microfinance and peer-to-peer lending networks</w:t>
        <w:br/>
        <w:br/>
        <w:t>### 6. Strategic Research Recommendations</w:t>
        <w:br/>
        <w:br/>
        <w:t>#### 6.1 Immediate Priorities (1-2 years)</w:t>
        <w:br/>
        <w:t>1. Develop standardized metrics for blockchain network analysis</w:t>
        <w:br/>
        <w:t>2. Create comprehensive empirical datasets for validation</w:t>
        <w:br/>
        <w:t>3. Establish cross-chain network analysis protocols</w:t>
        <w:br/>
        <w:br/>
        <w:t>#### 6.2 Medium-term Objectives (3-5 years)</w:t>
        <w:br/>
        <w:t>1. Build integrated socio-technical analysis frameworks</w:t>
        <w:br/>
        <w:t>2. Develop privacy-preserving distributed SNA algorithms</w:t>
        <w:br/>
        <w:t>3. Create real-time network monitoring and optimization systems</w:t>
        <w:br/>
        <w:br/>
        <w:t>#### 6.3 Long-term Vision (5+ years)</w:t>
        <w:br/>
        <w:t>1. Establish autonomous network optimization systems</w:t>
        <w:br/>
        <w:t>2. Develop quantum-resistant blockchain-SNA integration</w:t>
        <w:br/>
        <w:t>3. Create comprehensive socio-economic modeling frameworks for decentralized systems</w:t>
        <w:br/>
        <w:br/>
        <w:t>### Conclusion</w:t>
        <w:br/>
        <w:br/>
        <w:t>This batch analysis reveals a rapidly evolving field at the intersection of blockchain technology and social network analysis. The high concentration of methodological research (35%) combined with substantial empirical validation efforts (30%) indicates a discipline transitioning from theoretical exploration to practical implementation. The identification of 18 research gaps across 20 papers underscores both the field's dynamism and the substantial opportunities for future research contributions.</w:t>
        <w:br/>
        <w:br/>
        <w:t>The equal temporal distribution and methodological diversity suggest sustained research momentum, while the broad application domain spread indicates significant potential for cross-disciplinary innovation and real-world impact.</w:t>
      </w:r>
    </w:p>
    <w:p>
      <w:r>
        <w:t># Systematic Literature Review Analysis: Blockchain and Social Network Analysis (Batch 1)</w:t>
        <w:br/>
        <w:br/>
        <w:t>## 1. Key Thematic Patterns</w:t>
        <w:br/>
        <w:br/>
        <w:t>### 1.1 Dominant Research Clusters</w:t>
        <w:br/>
        <w:t>The batch reveals three primary thematic clusters:</w:t>
        <w:br/>
        <w:br/>
        <w:t>**Financial Networks &amp; DeFi Dominance (30%)**</w:t>
        <w:br/>
        <w:t>- Strong emphasis on decentralized finance applications</w:t>
        <w:br/>
        <w:t>- Focus on transaction network analysis and financial behavior patterns</w:t>
        <w:br/>
        <w:t>- Integration of social network metrics with blockchain financial data</w:t>
        <w:br/>
        <w:br/>
        <w:t>**Infrastructure and Security Focus (40%)**</w:t>
        <w:br/>
        <w:t>- Combined emphasis on blockchain infrastructure (20%) and security/privacy concerns (20%)</w:t>
        <w:br/>
        <w:t>- Technical implementation challenges in blockchain-based social systems</w:t>
        <w:br/>
        <w:t>- Privacy-preserving mechanisms for social network data on blockchain</w:t>
        <w:br/>
        <w:br/>
        <w:t>**Emerging Application Domains (30%)**</w:t>
        <w:br/>
        <w:t>- IoT and edge computing integration showing early adoption</w:t>
        <w:br/>
        <w:t>- Supply chain applications leveraging social network principles</w:t>
        <w:br/>
        <w:t>- AI/ML integration for enhanced blockchain-social network analysis</w:t>
        <w:br/>
        <w:br/>
        <w:t>### 1.2 Temporal Concentration</w:t>
        <w:br/>
        <w:t>The exclusive 2022 publication year indicates:</w:t>
        <w:br/>
        <w:t>- Rapid field evolution and recent research surge</w:t>
        <w:br/>
        <w:t>- Post-pandemic acceleration in blockchain-social network research</w:t>
        <w:br/>
        <w:t>- Maturation of both blockchain and SNA methodologies enabling integration</w:t>
        <w:br/>
        <w:br/>
        <w:t>## 2. Methodological Trends</w:t>
        <w:br/>
        <w:br/>
        <w:t>### 2.1 Methodological Distribution Analysis</w:t>
        <w:br/>
        <w:t>```</w:t>
        <w:br/>
        <w:t>Empirical Studies (35%): Dominance of data-driven approaches</w:t>
        <w:br/>
        <w:t>Methodological Papers (30%): Strong focus on technique development</w:t>
        <w:br/>
        <w:t>Applied Research (20%): Practical implementation emphasis</w:t>
        <w:br/>
        <w:t>Theoretical/Experimental/Conceptual (15%): Limited foundational work</w:t>
        <w:br/>
        <w:t>```</w:t>
        <w:br/>
        <w:br/>
        <w:t>### 2.2 Key Methodological Characteristics</w:t>
        <w:br/>
        <w:t>- **Empirical Emphasis**: Preference for real-world data analysis over theoretical modeling</w:t>
        <w:br/>
        <w:t>- **Method Innovation**: Significant investment in developing new analytical frameworks</w:t>
        <w:br/>
        <w:t>- **Application-Oriented**: Strong practical implementation focus</w:t>
        <w:br/>
        <w:t>- **Limited Theoretical Foundation**: Potential gap in fundamental theoretical development</w:t>
        <w:br/>
        <w:br/>
        <w:t>## 3. Most Significant Research Gaps and Implications</w:t>
        <w:br/>
        <w:br/>
        <w:t>### 3.1 Critical Gap Categories</w:t>
        <w:br/>
        <w:br/>
        <w:t>**Scalability and Performance Gaps**</w:t>
        <w:br/>
        <w:t>- Limited solutions for large-scale social network analysis on blockchain</w:t>
        <w:br/>
        <w:t>- Performance bottlenecks in real-time social network processing</w:t>
        <w:br/>
        <w:t>- *Implication*: Restricts practical deployment in large social platforms</w:t>
        <w:br/>
        <w:br/>
        <w:t>**Privacy-Utility Trade-offs**</w:t>
        <w:br/>
        <w:t>- Insufficient frameworks balancing transparency and privacy</w:t>
        <w:br/>
        <w:t>- Limited privacy-preserving social network analysis methods</w:t>
        <w:br/>
        <w:t>- *Implication*: Hinders adoption in privacy-sensitive social applications</w:t>
        <w:br/>
        <w:br/>
        <w:t>**Standardization and Interoperability**</w:t>
        <w:br/>
        <w:t>- Lack of standardized protocols for blockchain-SNA integration</w:t>
        <w:br/>
        <w:t>- Limited cross-platform compatibility frameworks</w:t>
        <w:br/>
        <w:t>- *Implication*: Creates fragmented ecosystem limiting widespread adoption</w:t>
        <w:br/>
        <w:br/>
        <w:t>**Theoretical Foundation Deficits**</w:t>
        <w:br/>
        <w:t>- Insufficient formal models for blockchain-social network dynamics</w:t>
        <w:br/>
        <w:t>- Limited theoretical frameworks for decentralized social systems</w:t>
        <w:br/>
        <w:t>- *Implication*: Impedes systematic advancement and predictable outcomes</w:t>
        <w:br/>
        <w:br/>
        <w:t>### 3.2 Gap Implications for Field Development</w:t>
        <w:br/>
        <w:t>The 18 identified gaps suggest a field in rapid expansion but lacking consolidation, requiring focused efforts on standardization and theoretical grounding.</w:t>
        <w:br/>
        <w:br/>
        <w:t>## 4. Cross-Disciplinary Integration Opportunities</w:t>
        <w:br/>
        <w:br/>
        <w:t>### 4.1 High-Potential Integration Areas</w:t>
        <w:br/>
        <w:br/>
        <w:t>**Computer Science × Economics**</w:t>
        <w:br/>
        <w:t>- DeFi social trading networks</w:t>
        <w:br/>
        <w:t>- Behavioral economics in blockchain social systems</w:t>
        <w:br/>
        <w:t>- Game theory applications in decentralized social platforms</w:t>
        <w:br/>
        <w:br/>
        <w:t>**Network Science × Cryptography**</w:t>
        <w:br/>
        <w:t>- Privacy-preserving network analysis algorithms</w:t>
        <w:br/>
        <w:t>- Secure multi-party computation for social metrics</w:t>
        <w:br/>
        <w:t>- Zero-knowledge proofs for social network verification</w:t>
        <w:br/>
        <w:br/>
        <w:t>**IoT × Social Computing**</w:t>
        <w:br/>
        <w:t>- Social IoT device networks on blockchain</w:t>
        <w:br/>
        <w:t>- Edge computing for distributed social network analysis</w:t>
        <w:br/>
        <w:t>- Smart city social infrastructure</w:t>
        <w:br/>
        <w:br/>
        <w:t>### 4.2 Emerging Interdisciplinary Frameworks</w:t>
        <w:br/>
        <w:t>- **Socio-Technical Systems**: Integration of social dynamics with blockchain technical constraints</w:t>
        <w:br/>
        <w:t>- **Digital Sociology**: Blockchain-enabled social behavior analysis</w:t>
        <w:br/>
        <w:t>- **Computational Social Science**: Large-scale social pattern analysis using blockchain data</w:t>
        <w:br/>
        <w:br/>
        <w:t>## 5. Emerging Research Directions</w:t>
        <w:br/>
        <w:br/>
        <w:t>### 5.1 Technical Innovation Trajectories</w:t>
        <w:br/>
        <w:br/>
        <w:t>**Next-Generation Privacy Technologies**</w:t>
        <w:br/>
        <w:t>- Homomorphic encryption for social network analysis</w:t>
        <w:br/>
        <w:t>- Differential privacy in blockchain social systems</w:t>
        <w:br/>
        <w:t>- Secure aggregation protocols for distributed social metrics</w:t>
        <w:br/>
        <w:br/>
        <w:t>**Scalable Architecture Development**</w:t>
        <w:br/>
        <w:t>- Layer-2 solutions for social network applications</w:t>
        <w:br/>
        <w:t>- Sharding strategies for social data distribution</w:t>
        <w:br/>
        <w:t>- Hybrid on-chain/off-chain social network architectures</w:t>
        <w:br/>
        <w:br/>
        <w:t>### 5.2 Application Domain Expansion</w:t>
        <w:br/>
        <w:br/>
        <w:t>**Metaverse and Virtual Worlds**</w:t>
        <w:br/>
        <w:t>- Blockchain-based virtual social network governance</w:t>
        <w:br/>
        <w:t>- Decentralized identity in virtual social spaces</w:t>
        <w:br/>
        <w:t>- Social reputation systems for metaverse applications</w:t>
        <w:br/>
        <w:br/>
        <w:t>**Sustainable Social Systems**</w:t>
        <w:br/>
        <w:t>- Energy-efficient blockchain social networks</w:t>
        <w:br/>
        <w:t>- Carbon footprint analysis of social blockchain applications</w:t>
        <w:br/>
        <w:t>- Green consensus mechanisms for social platforms</w:t>
        <w:br/>
        <w:br/>
        <w:t>### 5.3 Methodological Advancement Directions</w:t>
        <w:br/>
        <w:br/>
        <w:t>**AI-Enhanced Analysis**</w:t>
        <w:br/>
        <w:t>- Machine learning for blockchain social pattern recognition</w:t>
        <w:br/>
        <w:t>- Automated anomaly detection in social blockchain networks</w:t>
        <w:br/>
        <w:t>- Predictive modeling for social blockchain behavior</w:t>
        <w:br/>
        <w:br/>
        <w:t>**Real-Time Analytics**</w:t>
        <w:br/>
        <w:t>- Stream processing for live social network analysis</w:t>
        <w:br/>
        <w:t>- Dynamic network analysis on blockchain</w:t>
        <w:br/>
        <w:t>- Temporal pattern recognition in blockchain social data</w:t>
        <w:br/>
        <w:br/>
        <w:t>## 6. Strategic Research Recommendations</w:t>
        <w:br/>
        <w:br/>
        <w:t>### 6.1 Immediate Priorities (1-2 years)</w:t>
        <w:br/>
        <w:t>1. Develop standardized frameworks for blockchain-SNA integration</w:t>
        <w:br/>
        <w:t>2. Address critical scalability bottlenecks</w:t>
        <w:br/>
        <w:t>3. Establish privacy-preserving analysis protocols</w:t>
        <w:br/>
        <w:br/>
        <w:t>### 6.2 Medium-Term Objectives (3-5 years)</w:t>
        <w:br/>
        <w:t>1. Build comprehensive theoretical foundations</w:t>
        <w:br/>
        <w:t>2. Create interoperable cross-platform solutions</w:t>
        <w:br/>
        <w:t>3. Develop sustainable and energy-efficient implementations</w:t>
        <w:br/>
        <w:br/>
        <w:t>### 6.3 Long-Term Vision (5+ years)</w:t>
        <w:br/>
        <w:t>1. Achieve seamless integration of blockchain and social network technologies</w:t>
        <w:br/>
        <w:t>2. Establish mature ecosystem of decentralized social applications</w:t>
        <w:br/>
        <w:t>3. Enable large-scale societal applications of blockchain-social network systems</w:t>
        <w:br/>
        <w:br/>
        <w:t>This analysis reveals a dynamic field with strong practical focus but requiring strategic investment in theoretical foundations and standardization efforts to achieve its full potential.</w:t>
      </w:r>
    </w:p>
    <w:p>
      <w:r>
        <w:t># Systematic Literature Review Analysis: Blockchain and Social Network Analysis (Batch 1)</w:t>
        <w:br/>
        <w:br/>
        <w:t>## 1. Key Thematic Patterns</w:t>
        <w:br/>
        <w:br/>
        <w:t>### 1.1 Security-Centric Research Dominance</w:t>
        <w:br/>
        <w:t>The batch reveals a pronounced focus on **Security &amp; Privacy** (20%) and **IoT &amp; Edge Computing** (20%), collectively representing 40% of the literature. This pattern indicates the field's maturation toward addressing fundamental trust and scalability challenges in decentralized networks.</w:t>
        <w:br/>
        <w:br/>
        <w:t>### 1.2 Application-Driven Research Trajectory</w:t>
        <w:br/>
        <w:t>A significant portion (45%) focuses on practical implementations across **Blockchain Applications**, **Financial Networks &amp; DeFi**, and **Supply Chain &amp; Logistics**. This suggests the field is transitioning from theoretical foundations to real-world deployment scenarios.</w:t>
        <w:br/>
        <w:br/>
        <w:t>### 1.3 Methodological Infrastructure Development</w:t>
        <w:br/>
        <w:t>The presence of **Network Science &amp; Methods** (10%) alongside **Economic Models &amp; Game Theory** (5%) indicates ongoing efforts to establish robust analytical frameworks for blockchain-based social networks.</w:t>
        <w:br/>
        <w:br/>
        <w:t>### 1.4 Limited Social Media Integration</w:t>
        <w:br/>
        <w:t>Notably, **Social Media &amp; Online Networks** represents only 5% of the research, revealing a potential disconnect between traditional social network analysis and blockchain applications.</w:t>
        <w:br/>
        <w:br/>
        <w:t>## 2. Methodological Trends Observed</w:t>
        <w:br/>
        <w:br/>
        <w:t>### 2.1 Applied Research Predominance</w:t>
        <w:br/>
        <w:t>**Applied methodologies** dominate (45%), reflecting the field's emphasis on practical problem-solving and implementation feasibility. This trend suggests researchers are prioritizing immediate utility over theoretical advancement.</w:t>
        <w:br/>
        <w:br/>
        <w:t>### 2.2 Balanced Theoretical-Methodological Foundation</w:t>
        <w:br/>
        <w:t>The equal distribution between **theoretical** (20%) and **methodological** (20%) approaches indicates a healthy balance between conceptual development and analytical tool creation.</w:t>
        <w:br/>
        <w:br/>
        <w:t>### 2.3 Limited Empirical Validation</w:t>
        <w:br/>
        <w:t>**Empirical studies** constitute only 15% of the batch, highlighting a critical gap in real-world validation and evidence-based research. This limitation may impede the field's credibility and practical adoption.</w:t>
        <w:br/>
        <w:br/>
        <w:t>### 2.4 Methodological Maturity Indicators</w:t>
        <w:br/>
        <w:t>The diverse methodological distribution suggests the field is developing sophisticated analytical capabilities while maintaining practical relevance.</w:t>
        <w:br/>
        <w:br/>
        <w:t>## 3. Most Significant Research Gaps and Implications</w:t>
        <w:br/>
        <w:br/>
        <w:t>### 3.1 Empirical Validation Deficit</w:t>
        <w:br/>
        <w:t>**Gap**: Limited empirical studies (15% of batch)</w:t>
        <w:br/>
        <w:t>**Implication**: Theoretical advances lack real-world validation, potentially leading to impractical solutions and reduced industry adoption.</w:t>
        <w:br/>
        <w:br/>
        <w:t>### 3.2 Social Media Integration Lacuna</w:t>
        <w:br/>
        <w:t>**Gap**: Minimal focus on traditional social media platforms</w:t>
        <w:br/>
        <w:t>**Implication**: Missed opportunities for leveraging existing social network structures and user behaviors in blockchain implementations.</w:t>
        <w:br/>
        <w:br/>
        <w:t>### 3.3 Cross-Domain Methodology Standardization</w:t>
        <w:br/>
        <w:t>**Gap**: Absence of unified analytical frameworks across application domains</w:t>
        <w:br/>
        <w:t>**Implication**: Fragmented research outcomes that limit comparative analysis and knowledge transfer between domains.</w:t>
        <w:br/>
        <w:br/>
        <w:t>### 3.4 Scalability-Privacy Trade-off Analysis</w:t>
        <w:br/>
        <w:t>**Gap**: Insufficient investigation of the fundamental tension between network scalability and privacy preservation</w:t>
        <w:br/>
        <w:t>**Implication**: Potential deployment of systems that compromise either performance or security.</w:t>
        <w:br/>
        <w:br/>
        <w:t>## 4. Cross-Disciplinary Integration Opportunities</w:t>
        <w:br/>
        <w:br/>
        <w:t>### 4.1 IoT-Financial Network Convergence</w:t>
        <w:br/>
        <w:t>The intersection of **IoT &amp; Edge Computing** with **Financial Networks &amp; DeFi** presents opportunities for developing micropayment systems and automated economic interactions in edge environments.</w:t>
        <w:br/>
        <w:br/>
        <w:t>### 4.2 Security-Supply Chain Synthesis</w:t>
        <w:br/>
        <w:t>Combining **Security &amp; Privacy** research with **Supply Chain &amp; Logistics** applications could yield robust traceability systems with enhanced privacy protection mechanisms.</w:t>
        <w:br/>
        <w:br/>
        <w:t>### 4.3 Game Theory-Network Science Integration</w:t>
        <w:br/>
        <w:t>Merging **Economic Models &amp; Game Theory** with **Network Science &amp; Methods** could produce sophisticated models for incentive alignment in decentralized networks.</w:t>
        <w:br/>
        <w:br/>
        <w:t>### 4.4 Social Media-Blockchain Application Fusion</w:t>
        <w:br/>
        <w:t>Integrating traditional **Social Media** analysis with **Blockchain Applications** could revolutionize content authenticity, creator monetization, and decentralized social platforms.</w:t>
        <w:br/>
        <w:br/>
        <w:t>## 5. Emerging Research Directions</w:t>
        <w:br/>
        <w:br/>
        <w:t>### 5.1 Hybrid Consensus Mechanisms</w:t>
        <w:br/>
        <w:t>The convergence of security and scalability concerns suggests emerging research in adaptive consensus protocols that dynamically balance performance and security based on network conditions.</w:t>
        <w:br/>
        <w:br/>
        <w:t>### 5.2 Edge-Native Blockchain Architectures</w:t>
        <w:br/>
        <w:t>The prominence of IoT research indicates a shift toward lightweight, edge-optimized blockchain implementations that can operate in resource-constrained environments.</w:t>
        <w:br/>
        <w:br/>
        <w:t>### 5.3 Privacy-Preserving Network Analytics</w:t>
        <w:br/>
        <w:t>The intersection of privacy concerns and network analysis suggests development of analytical methods that preserve individual privacy while enabling network-level insights.</w:t>
        <w:br/>
        <w:br/>
        <w:t>### 5.4 Decentralized Autonomous Economic Systems</w:t>
        <w:br/>
        <w:t>The focus on financial networks and game theory points toward research in self-governing economic systems that operate without centralized oversight.</w:t>
        <w:br/>
        <w:br/>
        <w:t>### 5.5 Multi-Layer Network Security Models</w:t>
        <w:br/>
        <w:t>The security emphasis across multiple domains indicates emerging research in comprehensive security frameworks that address threats at network, application, and user levels simultaneously.</w:t>
        <w:br/>
        <w:br/>
        <w:t>## Conclusion</w:t>
        <w:br/>
        <w:br/>
        <w:t>This batch represents a field in transition from theoretical foundations to practical implementation, with strong emphasis on security and real-world applications. The identified gaps in empirical validation and social media integration present immediate research opportunities, while the cross-disciplinary convergence patterns suggest the field is poised for significant methodological advances. Future research should prioritize empirical validation while exploring the identified integration opportunities to maximize the field's practical impact and theoretical rigor.</w:t>
      </w:r>
    </w:p>
    <w:p>
      <w:r>
        <w:t># Systematic Literature Review Analysis: Blockchain and Social Network Analysis (Batch 1)</w:t>
        <w:br/>
        <w:br/>
        <w:t>## 1. Key Thematic Patterns</w:t>
        <w:br/>
        <w:br/>
        <w:t>### 1.1 Dominant Research Focus</w:t>
        <w:br/>
        <w:t>The batch reveals a **strong concentration on financial applications** (40% of papers), indicating that blockchain-SNA research is primarily driven by economic use cases. The prominence of Financial Networks &amp; DeFi research suggests the field is maturing around practical applications rather than purely theoretical frameworks.</w:t>
        <w:br/>
        <w:br/>
        <w:t>### 1.2 Integration-Oriented Research</w:t>
        <w:br/>
        <w:t>The substantial presence of Blockchain-SNA Integration papers (30%) demonstrates active efforts to bridge these two domains. This pattern indicates the field is moving beyond isolated blockchain or SNA studies toward genuine interdisciplinary synthesis.</w:t>
        <w:br/>
        <w:br/>
        <w:t>### 1.3 Application-Driven Research Trajectory</w:t>
        <w:br/>
        <w:t>The distribution shows a clear preference for **applied research over theoretical foundations**, with only 10% of papers focusing on fundamental methodological or infrastructural concerns. This suggests rapid practical adoption but potential theoretical underdevelopment.</w:t>
        <w:br/>
        <w:br/>
        <w:t>## 2. Methodological Trends</w:t>
        <w:br/>
        <w:br/>
        <w:t>### 2.1 Empirical Dominance</w:t>
        <w:br/>
        <w:t>The overwhelming preference for empirical approaches (65%) reflects the field's emphasis on **data-driven analysis** of existing blockchain networks. This trend aligns with the availability of public blockchain data and the quantitative nature of network analysis.</w:t>
        <w:br/>
        <w:br/>
        <w:t>### 2.2 Limited Experimental Innovation</w:t>
        <w:br/>
        <w:t>The minimal experimental work (10%) suggests **underexploration of controlled studies** and novel methodological development. This gap may limit the field's ability to establish causal relationships and test theoretical predictions.</w:t>
        <w:br/>
        <w:br/>
        <w:t>### 2.3 Methodological Maturity Indicators</w:t>
        <w:br/>
        <w:t>The low proportion of purely theoretical work (5%) combined with high empirical focus suggests the field is in a **consolidation phase**, applying established SNA methods to blockchain contexts rather than developing new analytical frameworks.</w:t>
        <w:br/>
        <w:br/>
        <w:t>## 3. Most Significant Research Gaps and Implications</w:t>
        <w:br/>
        <w:br/>
        <w:t>### 3.1 Theoretical Foundation Deficit</w:t>
        <w:br/>
        <w:t>**Gap**: Limited theoretical frameworks for blockchain-SNA integration</w:t>
        <w:br/>
        <w:t>**Implication**: Without robust theoretical foundations, the field risks becoming a collection of isolated case studies rather than a coherent research domain.</w:t>
        <w:br/>
        <w:br/>
        <w:t>### 3.2 Methodological Innovation Shortage</w:t>
        <w:br/>
        <w:t>**Gap**: Insufficient development of blockchain-specific SNA methods</w:t>
        <w:br/>
        <w:t>**Implication**: Reliance on traditional SNA approaches may miss unique characteristics of blockchain networks, limiting analytical depth and accuracy.</w:t>
        <w:br/>
        <w:br/>
        <w:t>### 3.3 Cross-Chain Analysis Limitations</w:t>
        <w:br/>
        <w:t>**Gap**: Focus on single blockchain networks rather than multi-chain ecosystems</w:t>
        <w:br/>
        <w:t>**Implication**: Growing blockchain interoperability makes single-chain analysis increasingly insufficient for understanding real-world dynamics.</w:t>
        <w:br/>
        <w:br/>
        <w:t>### 3.4 Temporal Dynamics Underexploration</w:t>
        <w:br/>
        <w:t>**Gap**: Limited longitudinal studies of blockchain network evolution</w:t>
        <w:br/>
        <w:t>**Implication**: Static network analysis may miss critical patterns in blockchain adoption, governance changes, and ecosystem development.</w:t>
        <w:br/>
        <w:br/>
        <w:t>## 4. Cross-Disciplinary Integration Opportunities</w:t>
        <w:br/>
        <w:br/>
        <w:t>### 4.1 Economics-Computer Science Synthesis</w:t>
        <w:br/>
        <w:t>The strong financial focus combined with technical blockchain analysis creates opportunities for **novel economic modeling** that incorporates network topology effects on market behavior and price formation.</w:t>
        <w:br/>
        <w:br/>
        <w:t>### 4.2 Sociology-Technology Integration</w:t>
        <w:br/>
        <w:t>Blockchain governance and community formation present opportunities to apply **sociological network theories** to understand decentralized organization emergence and evolution.</w:t>
        <w:br/>
        <w:br/>
        <w:t>### 4.3 Game Theory-Network Analysis Convergence</w:t>
        <w:br/>
        <w:t>The intersection of strategic behavior in blockchain systems and network structure offers potential for **mechanism design** informed by network position and influence patterns.</w:t>
        <w:br/>
        <w:br/>
        <w:t>### 4.4 AI-Enhanced Network Analysis</w:t>
        <w:br/>
        <w:t>The minimal AI/ML representation (5%) suggests significant opportunities for **intelligent pattern recognition** in blockchain networks, particularly for anomaly detection and predictive modeling.</w:t>
        <w:br/>
        <w:br/>
        <w:t>## 5. Emerging Research Directions</w:t>
        <w:br/>
        <w:br/>
        <w:t>### 5.1 DeFi Ecosystem Mapping</w:t>
        <w:br/>
        <w:t>The concentration on financial networks points toward comprehensive **DeFi protocol interaction analysis**, examining how different protocols create complex financial network topologies.</w:t>
        <w:br/>
        <w:br/>
        <w:t>### 5.2 Governance Network Analysis</w:t>
        <w:br/>
        <w:t>Emerging focus on **decentralized governance structures** and how voting patterns, proposal networks, and stakeholder relationships shape blockchain evolution.</w:t>
        <w:br/>
        <w:br/>
        <w:t>### 5.3 Cross-Chain Network Science</w:t>
        <w:br/>
        <w:t>Growing need for **interoperability analysis** examining how different blockchain networks connect and influence each other through bridges, wrapped tokens, and cross-chain protocols.</w:t>
        <w:br/>
        <w:br/>
        <w:t>### 5.4 Real-Time Network Monitoring</w:t>
        <w:br/>
        <w:t>Development of **dynamic analysis frameworks** for monitoring blockchain networks in real-time, enabling rapid detection of structural changes, attacks, or emerging patterns.</w:t>
        <w:br/>
        <w:br/>
        <w:t>### 5.5 Privacy-Preserving Network Analysis</w:t>
        <w:br/>
        <w:t>Integration of **zero-knowledge proofs and privacy technologies** with network analysis to enable insights while protecting user privacy.</w:t>
        <w:br/>
        <w:br/>
        <w:t>## Conclusion</w:t>
        <w:br/>
        <w:br/>
        <w:t>This batch reveals a field in rapid practical development but with significant theoretical and methodological gaps. The strong empirical focus and financial application dominance suggest immediate practical value but highlight the need for stronger foundational research to ensure long-term scientific rigor and broader applicability. The identified cross-disciplinary opportunities and emerging directions point toward a maturing field with substantial potential for impactful research contributions.</w:t>
      </w:r>
    </w:p>
    <w:p>
      <w:r>
        <w:t># Systematic Literature Review Analysis: Blockchain and Social Network Analysis</w:t>
        <w:br/>
        <w:t>## Batch Analysis Report (n=20)</w:t>
        <w:br/>
        <w:br/>
        <w:t>### 1. Key Thematic Patterns</w:t>
        <w:br/>
        <w:br/>
        <w:t>#### 1.1 Dominant Research Clusters</w:t>
        <w:br/>
        <w:t>The batch reveals three primary thematic clusters:</w:t>
        <w:br/>
        <w:br/>
        <w:t>**Financial Networks &amp; DeFi Dominance (30%)**</w:t>
        <w:br/>
        <w:t>- Represents the most mature intersection of blockchain and SNA</w:t>
        <w:br/>
        <w:t>- Focus on transaction pattern analysis, liquidity networks, and decentralized finance protocols</w:t>
        <w:br/>
        <w:t>- Indicates strong practical applications in financial risk assessment and market behavior analysis</w:t>
        <w:br/>
        <w:br/>
        <w:t>**Infrastructure and Integration Focus (20%)**</w:t>
        <w:br/>
        <w:t>- Combined emphasis on blockchain infrastructure and SNA integration methodologies</w:t>
        <w:br/>
        <w:t>- Suggests the field is still establishing foundational frameworks</w:t>
        <w:br/>
        <w:t>- Points to ongoing challenges in scalable network analysis of blockchain data</w:t>
        <w:br/>
        <w:br/>
        <w:t>**Applied Domain Diversification (25%)**</w:t>
        <w:br/>
        <w:t>- Supply chain, IoT, and emerging technology applications</w:t>
        <w:br/>
        <w:t>- Demonstrates expanding scope beyond financial use cases</w:t>
        <w:br/>
        <w:t>- Indicates growing recognition of blockchain networks as complex social-technical systems</w:t>
        <w:br/>
        <w:br/>
        <w:t>#### 1.2 Temporal Concentration</w:t>
        <w:br/>
        <w:t>The overwhelming concentration in 2021 (95%) suggests:</w:t>
        <w:br/>
        <w:t>- Rapid field development during the DeFi boom period</w:t>
        <w:br/>
        <w:t>- Potential research lag in capturing 2022+ developments</w:t>
        <w:br/>
        <w:t>- Need for updated perspectives on recent blockchain evolution</w:t>
        <w:br/>
        <w:br/>
        <w:t>### 2. Methodological Trends</w:t>
        <w:br/>
        <w:br/>
        <w:t>#### 2.1 Empirical Emphasis</w:t>
        <w:br/>
        <w:t>**Empirical approaches dominate (35%)**, indicating:</w:t>
        <w:br/>
        <w:t>- Maturation from theoretical to data-driven research</w:t>
        <w:br/>
        <w:t>- Availability of substantial blockchain network data</w:t>
        <w:br/>
        <w:t>- Shift toward evidence-based understanding of network behaviors</w:t>
        <w:br/>
        <w:br/>
        <w:t>#### 2.2 Methodological Distribution Analysis</w:t>
        <w:br/>
        <w:t>```</w:t>
        <w:br/>
        <w:t>Empirical (35%) → Data-rich environment exploitation</w:t>
        <w:br/>
        <w:t xml:space="preserve">Theoretical (20%) → Foundational framework development  </w:t>
        <w:br/>
        <w:t>Experimental (15%) → Controlled validation approaches</w:t>
        <w:br/>
        <w:t>Applied/Methodological (20%) → Practical implementation focus</w:t>
        <w:br/>
        <w:t>Review/Conceptual (10%) → Limited synthesis efforts</w:t>
        <w:br/>
        <w:t>```</w:t>
        <w:br/>
        <w:br/>
        <w:t>#### 2.3 Methodological Gaps</w:t>
        <w:br/>
        <w:t>- **Limited longitudinal studies**: Most research appears cross-sectional</w:t>
        <w:br/>
        <w:t>- **Insufficient mixed-methods approaches**: Clear separation between theoretical and empirical work</w:t>
        <w:br/>
        <w:t>- **Underrepresented comparative studies**: Limited cross-blockchain network analysis</w:t>
        <w:br/>
        <w:br/>
        <w:t>### 3. Most Significant Research Gaps and Implications</w:t>
        <w:br/>
        <w:br/>
        <w:t>#### 3.1 Critical Gap Categories</w:t>
        <w:br/>
        <w:br/>
        <w:t>**Scalability and Performance Gaps**</w:t>
        <w:br/>
        <w:t>- *Implication*: Limited applicability to large-scale blockchain networks</w:t>
        <w:br/>
        <w:t>- *Research Need*: Development of efficient algorithms for real-time network analysis</w:t>
        <w:br/>
        <w:br/>
        <w:t>**Cross-Chain Analysis Deficiency**</w:t>
        <w:br/>
        <w:t>- *Implication*: Fragmented understanding of multi-blockchain ecosystems</w:t>
        <w:br/>
        <w:t>- *Research Need*: Interoperability-focused network analysis frameworks</w:t>
        <w:br/>
        <w:br/>
        <w:t>**Temporal Dynamics Underexploration**</w:t>
        <w:br/>
        <w:t>- *Implication*: Static view of inherently dynamic systems</w:t>
        <w:br/>
        <w:t>- *Research Need*: Longitudinal network evolution studies</w:t>
        <w:br/>
        <w:br/>
        <w:t>**Privacy-Preserving Analysis Limitations**</w:t>
        <w:br/>
        <w:t>- *Implication*: Tension between network transparency and user privacy</w:t>
        <w:br/>
        <w:t>- *Research Need*: Development of privacy-preserving SNA methodologies</w:t>
        <w:br/>
        <w:br/>
        <w:t>#### 3.2 Methodological Implications</w:t>
        <w:br/>
        <w:t>The 12 identified research gaps suggest:</w:t>
        <w:br/>
        <w:t>- Field is in rapid expansion phase with numerous unexplored areas</w:t>
        <w:br/>
        <w:t>- Need for more systematic gap identification and prioritization</w:t>
        <w:br/>
        <w:t>- Opportunity for significant methodological contributions</w:t>
        <w:br/>
        <w:br/>
        <w:t>### 4. Cross-Disciplinary Integration Opportunities</w:t>
        <w:br/>
        <w:br/>
        <w:t>#### 4.1 Established Integrations</w:t>
        <w:br/>
        <w:t>**Computer Science ↔ Finance**</w:t>
        <w:br/>
        <w:t>- Strong integration evidenced by DeFi research dominance</w:t>
        <w:br/>
        <w:t>- Mature methodological frameworks emerging</w:t>
        <w:br/>
        <w:br/>
        <w:t>**Network Science ↔ Distributed Systems**</w:t>
        <w:br/>
        <w:t>- Growing integration in infrastructure research</w:t>
        <w:br/>
        <w:t>- Potential for novel consensus mechanism analysis</w:t>
        <w:br/>
        <w:br/>
        <w:t>#### 4.2 Emerging Integration Opportunities</w:t>
        <w:br/>
        <w:br/>
        <w:t>**Social Sciences Integration**</w:t>
        <w:br/>
        <w:t>- **Behavioral Economics**: Understanding network participant motivations</w:t>
        <w:br/>
        <w:t>- **Organizational Theory**: Analyzing DAO governance structures</w:t>
        <w:br/>
        <w:t>- **Sociology**: Examining community formation in blockchain networks</w:t>
        <w:br/>
        <w:br/>
        <w:t>**Domain-Specific Applications**</w:t>
        <w:br/>
        <w:t>- **Healthcare**: Patient data networks and privacy-preserving analysis</w:t>
        <w:br/>
        <w:t>- **Environmental Science**: Carbon credit tracking networks</w:t>
        <w:br/>
        <w:t>- **Digital Humanities**: Cultural artifact provenance networks</w:t>
        <w:br/>
        <w:br/>
        <w:t>**Advanced Analytics Integration**</w:t>
        <w:br/>
        <w:t>- **Machine Learning**: Predictive network behavior modeling</w:t>
        <w:br/>
        <w:t>- **Complex Systems**: Multi-scale network analysis approaches</w:t>
        <w:br/>
        <w:t>- **Game Theory**: Strategic behavior in network contexts</w:t>
        <w:br/>
        <w:br/>
        <w:t>### 5. Emerging Research Directions</w:t>
        <w:br/>
        <w:br/>
        <w:t>#### 5.1 Immediate Opportunities (1-2 years)</w:t>
        <w:br/>
        <w:t>**Multi-Layer Network Analysis**</w:t>
        <w:br/>
        <w:t>- Integration of on-chain and off-chain social networks</w:t>
        <w:br/>
        <w:t>- Cross-protocol interaction analysis</w:t>
        <w:br/>
        <w:br/>
        <w:t>**Real-Time Network Monitoring**</w:t>
        <w:br/>
        <w:t>- Development of streaming SNA algorithms</w:t>
        <w:br/>
        <w:t>- Early warning systems for network anomalies</w:t>
        <w:br/>
        <w:br/>
        <w:t>#### 5.2 Medium-Term Directions (2-5 years)</w:t>
        <w:br/>
        <w:t>**Quantum-Resistant Network Analysis**</w:t>
        <w:br/>
        <w:t>- Preparation for post-quantum blockchain networks</w:t>
        <w:br/>
        <w:t>- Novel cryptographic approaches to network privacy</w:t>
        <w:br/>
        <w:br/>
        <w:t>**Metaverse Integration**</w:t>
        <w:br/>
        <w:t>- Analysis of virtual world blockchain networks</w:t>
        <w:br/>
        <w:t>- Social interaction patterns in decentralized virtual environments</w:t>
        <w:br/>
        <w:br/>
        <w:t>**Regulatory Compliance Networks**</w:t>
        <w:br/>
        <w:t>- Automated compliance monitoring through network analysis</w:t>
        <w:br/>
        <w:t>- Cross-jurisdictional regulatory network mapping</w:t>
        <w:br/>
        <w:br/>
        <w:t>#### 5.3 Long-Term Trajectories (5+ years)</w:t>
        <w:br/>
        <w:t>**Autonomous Network Governance**</w:t>
        <w:br/>
        <w:t>- Self-organizing network analysis systems</w:t>
        <w:br/>
        <w:t>- AI-driven network optimization</w:t>
        <w:br/>
        <w:br/>
        <w:t>**Planetary-Scale Network Analysis**</w:t>
        <w:br/>
        <w:t>- Global blockchain network ecosystem analysis</w:t>
        <w:br/>
        <w:t>- Integration with IoT and satellite networks</w:t>
        <w:br/>
        <w:br/>
        <w:t>### 6. Synthesis and Recommendations</w:t>
        <w:br/>
        <w:br/>
        <w:t>#### 6.1 Field Maturity Assessment</w:t>
        <w:br/>
        <w:t>The batch indicates a field in **rapid expansion phase** with:</w:t>
        <w:br/>
        <w:t>- Strong empirical foundation emerging</w:t>
        <w:br/>
        <w:t>- Diverse application domains developing</w:t>
        <w:br/>
        <w:t>- Significant methodological gaps remaining</w:t>
        <w:br/>
        <w:br/>
        <w:t>#### 6.2 Priority Research Areas</w:t>
        <w:br/>
        <w:t>1. **Scalable analysis methodologies** for large blockchain networks</w:t>
        <w:br/>
        <w:t>2. **Cross-chain integration frameworks** for multi-blockchain analysis</w:t>
        <w:br/>
        <w:t>3. **Privacy-preserving techniques** for sensitive network analysis</w:t>
        <w:br/>
        <w:t>4. **Longitudinal studies** of network evolution patterns</w:t>
        <w:br/>
        <w:br/>
        <w:t>#### 6.3 Methodological Recommendations</w:t>
        <w:br/>
        <w:t>- Increase mixed-methods approaches combining theoretical and empirical work</w:t>
        <w:br/>
        <w:t>- Develop standardized benchmarks for blockchain SNA methodologies</w:t>
        <w:br/>
        <w:t>- Foster interdisciplinary collaboration beyond computer science and finance</w:t>
        <w:br/>
        <w:t>- Establish longitudinal data collection frameworks for temporal analysis</w:t>
        <w:br/>
        <w:br/>
        <w:t>This analysis reveals a dynamic field with substantial growth potential, requiring systematic methodological development and expanded interdisciplinary integration to realize its full research and practical potential.</w:t>
      </w:r>
    </w:p>
    <w:p>
      <w:r>
        <w:t># Systematic Literature Review Analysis: Blockchain and Social Network Analysis (Batch 1)</w:t>
        <w:br/>
        <w:br/>
        <w:t>## 1. Key Thematic Patterns</w:t>
        <w:br/>
        <w:br/>
        <w:t>### 1.1 Dominant Research Clusters</w:t>
        <w:br/>
        <w:t>The batch reveals three primary thematic clusters:</w:t>
        <w:br/>
        <w:br/>
        <w:t>**Financial Networks &amp; DeFi Dominance (20%)**: The highest concentration of research focuses on decentralized finance applications, indicating the maturity of blockchain-SNA integration in financial contexts. This suggests established methodological frameworks for analyzing transaction networks and DeFi protocols.</w:t>
        <w:br/>
        <w:br/>
        <w:t>**Infrastructure and Integration Focus (25%)**: Combined analysis of "Blockchain-SNA Integration" and "Blockchain Infrastructure" categories reveals significant attention to foundational technical challenges, representing the field's emphasis on establishing robust analytical frameworks.</w:t>
        <w:br/>
        <w:br/>
        <w:t>**Methodological Diversification (35%)**: The presence of Network Science &amp; Methods, AI &amp; Machine Learning, and various applied domains indicates growing sophistication in analytical approaches beyond basic network topology analysis.</w:t>
        <w:br/>
        <w:br/>
        <w:t>### 1.2 Application Domain Distribution</w:t>
        <w:br/>
        <w:t>The research demonstrates broad sectoral application with notable representation in:</w:t>
        <w:br/>
        <w:t>- Healthcare &amp; Biomedical applications</w:t>
        <w:br/>
        <w:t>- Supply Chain &amp; Logistics</w:t>
        <w:br/>
        <w:t>- Security &amp; Privacy considerations</w:t>
        <w:br/>
        <w:t>- Emerging Technologies integration</w:t>
        <w:br/>
        <w:br/>
        <w:t>This distribution suggests the field is moving beyond proof-of-concept toward practical implementation across diverse industries.</w:t>
        <w:br/>
        <w:br/>
        <w:t>## 2. Methodological Trends</w:t>
        <w:br/>
        <w:br/>
        <w:t>### 2.1 Methodological Approach Distribution</w:t>
        <w:br/>
        <w:t>The methodological landscape shows:</w:t>
        <w:br/>
        <w:t>- **Methodological approaches (30%)**: Emphasis on developing new analytical frameworks</w:t>
        <w:br/>
        <w:t>- **Applied research (25%)**: Focus on practical implementation</w:t>
        <w:br/>
        <w:t>- **Empirical studies (20%)**: Data-driven validation of theoretical constructs</w:t>
        <w:br/>
        <w:t>- **Experimental work (15%)**: Controlled testing environments</w:t>
        <w:br/>
        <w:t>- **Theoretical and review work (10%)**: Limited foundational research</w:t>
        <w:br/>
        <w:br/>
        <w:t>### 2.2 Methodological Maturity Indicators</w:t>
        <w:br/>
        <w:t>The predominance of methodological and applied research suggests the field is in a **consolidation phase**, moving from exploratory research toward standardized analytical approaches. The relatively low proportion of purely theoretical work indicates established conceptual foundations.</w:t>
        <w:br/>
        <w:br/>
        <w:t>### 2.3 Temporal Concentration</w:t>
        <w:br/>
        <w:t>The overwhelming concentration in 2021 (90% of papers) with minimal 2022 representation suggests either:</w:t>
        <w:br/>
        <w:t>- A publication lag effect in the systematic review</w:t>
        <w:br/>
        <w:t>- A peak research period in 2021 following blockchain mainstream adoption</w:t>
        <w:br/>
        <w:t>- Potential saturation in certain research areas</w:t>
        <w:br/>
        <w:br/>
        <w:t>## 3. Most Significant Research Gaps and Implications</w:t>
        <w:br/>
        <w:br/>
        <w:t>### 3.1 Gap Density Analysis</w:t>
        <w:br/>
        <w:t>With 13 identified gaps across 20 papers (65% gap identification rate), the field demonstrates:</w:t>
        <w:br/>
        <w:br/>
        <w:t>**High Research Fragmentation**: The substantial gap identification suggests limited cross-study synthesis and potential duplication of efforts.</w:t>
        <w:br/>
        <w:br/>
        <w:t>**Methodological Standardization Needs**: Multiple gaps likely relate to inconsistent analytical approaches and metrics across studies.</w:t>
        <w:br/>
        <w:br/>
        <w:t>**Scalability and Real-world Application Challenges**: Given the applied research focus, gaps probably center on translating laboratory findings to production environments.</w:t>
        <w:br/>
        <w:br/>
        <w:t>### 3.2 Critical Implications</w:t>
        <w:br/>
        <w:t>- **Academic Impact**: High gap density may indicate premature research proliferation without sufficient foundational consolidation</w:t>
        <w:br/>
        <w:t>- **Industry Adoption**: Methodological inconsistencies could hinder practical implementation</w:t>
        <w:br/>
        <w:t>- **Future Research Direction**: Suggests need for meta-analytical studies and standardization efforts</w:t>
        <w:br/>
        <w:br/>
        <w:t>## 4. Cross-disciplinary Integration Opportunities</w:t>
        <w:br/>
        <w:br/>
        <w:t>### 4.1 Identified Integration Vectors</w:t>
        <w:br/>
        <w:br/>
        <w:t>**Technology-Finance Convergence**: The strong DeFi representation combined with AI/ML applications suggests opportunities for:</w:t>
        <w:br/>
        <w:t>- Advanced predictive modeling in decentralized financial networks</w:t>
        <w:br/>
        <w:t>- Risk assessment frameworks using network topology analysis</w:t>
        <w:br/>
        <w:t>- Automated market maker optimization through social network insights</w:t>
        <w:br/>
        <w:br/>
        <w:t>**Healthcare-Blockchain Synergy**: The presence of healthcare applications indicates potential for:</w:t>
        <w:br/>
        <w:t>- Patient data sharing networks with privacy preservation</w:t>
        <w:br/>
        <w:t>- Medical supply chain transparency through network analysis</w:t>
        <w:br/>
        <w:t>- Clinical trial data integrity verification systems</w:t>
        <w:br/>
        <w:br/>
        <w:t>**Infrastructure-Security Integration**: Combined blockchain infrastructure and security research suggests:</w:t>
        <w:br/>
        <w:t>- Network resilience analysis for distributed systems</w:t>
        <w:br/>
        <w:t>- Attack pattern recognition through social network analysis</w:t>
        <w:br/>
        <w:t>- Consensus mechanism optimization based on network dynamics</w:t>
        <w:br/>
        <w:br/>
        <w:t>### 4.2 Emerging Interdisciplinary Frameworks</w:t>
        <w:br/>
        <w:t>The methodological diversity indicates potential for developing unified frameworks that integrate:</w:t>
        <w:br/>
        <w:t>- Computer science network algorithms</w:t>
        <w:br/>
        <w:t>- Social science network theory</w:t>
        <w:br/>
        <w:t>- Economic modeling of decentralized systems</w:t>
        <w:br/>
        <w:t>- Legal and regulatory compliance mechanisms</w:t>
        <w:br/>
        <w:br/>
        <w:t>## 5. Emerging Research Directions</w:t>
        <w:br/>
        <w:br/>
        <w:t>### 5.1 Technical Evolution Trajectories</w:t>
        <w:br/>
        <w:br/>
        <w:t>**Advanced Analytics Integration**: The AI/ML presence suggests movement toward:</w:t>
        <w:br/>
        <w:t>- Graph neural networks for blockchain analysis</w:t>
        <w:br/>
        <w:t>- Predictive modeling of network evolution</w:t>
        <w:br/>
        <w:t>- Automated anomaly detection in transaction networks</w:t>
        <w:br/>
        <w:br/>
        <w:t>**Scalability Solutions**: Infrastructure focus indicates research toward:</w:t>
        <w:br/>
        <w:t>- Layer-2 network analysis methodologies</w:t>
        <w:br/>
        <w:t>- Cross-chain network topology studies</w:t>
        <w:br/>
        <w:t>- Sharding impact on network properties</w:t>
        <w:br/>
        <w:br/>
        <w:t>### 5.2 Application Domain Expansion</w:t>
        <w:br/>
        <w:br/>
        <w:t>**Sustainability and ESG**: Emerging technologies category suggests growing interest in:</w:t>
        <w:br/>
        <w:t>- Carbon footprint analysis of blockchain networks</w:t>
        <w:br/>
        <w:t>- Sustainable consensus mechanism evaluation</w:t>
        <w:br/>
        <w:t>- Environmental impact assessment through network analysis</w:t>
        <w:br/>
        <w:br/>
        <w:t>**Governance and DAOs**: The methodological emphasis indicates development of:</w:t>
        <w:br/>
        <w:t>- Decentralized governance effectiveness metrics</w:t>
        <w:br/>
        <w:t>- Voting pattern analysis in blockchain communities</w:t>
        <w:br/>
        <w:t>- Stakeholder influence mapping in decentralized organizations</w:t>
        <w:br/>
        <w:br/>
        <w:t>### 5.3 Methodological Innovation Directions</w:t>
        <w:br/>
        <w:br/>
        <w:t>**Hybrid Analytical Approaches**: The diverse methodological landscape suggests evolution toward:</w:t>
        <w:br/>
        <w:t>- Multi-layer network analysis combining on-chain and off-chain data</w:t>
        <w:br/>
        <w:t>- Temporal network analysis for blockchain evolution studies</w:t>
        <w:br/>
        <w:t>- Comparative network analysis across different blockchain platforms</w:t>
        <w:br/>
        <w:br/>
        <w:t>**Real-time Analysis Capabilities**: Applied research focus indicates movement toward:</w:t>
        <w:br/>
        <w:t>- Streaming network analysis for live blockchain monitoring</w:t>
        <w:br/>
        <w:t>- Dynamic community detection in evolving networks</w:t>
        <w:br/>
        <w:t>- Real-time risk assessment for DeFi protocols</w:t>
        <w:br/>
        <w:br/>
        <w:t>## Conclusion</w:t>
        <w:br/>
        <w:br/>
        <w:t>This batch represents a field in methodological consolidation with strong practical orientation. The high research gap density indicates significant opportunities for synthesis and standardization work, while the diverse application domains suggest robust cross-disciplinary potential. Future research should prioritize methodological standardization, real-world scalability validation, and development of unified analytical frameworks that can serve multiple application domains effectively.</w:t>
      </w:r>
    </w:p>
    <w:p>
      <w:r>
        <w:t># Systematic Literature Review Analysis: Blockchain and Social Network Analysis</w:t>
        <w:br/>
        <w:t>## Batch Analysis Report (N=20)</w:t>
        <w:br/>
        <w:br/>
        <w:t>---</w:t>
        <w:br/>
        <w:br/>
        <w:t>## 1. Key Thematic Patterns</w:t>
        <w:br/>
        <w:br/>
        <w:t>### 1.1 Dominant Research Themes</w:t>
        <w:br/>
        <w:t>The analysis reveals **Security &amp; Privacy** as the predominant research focus (30% of papers), indicating the field's primary concern with trust, authentication, and data protection in blockchain-enabled social networks. This concentration suggests that foundational security challenges remain unresolved in blockchain-SNA integration.</w:t>
        <w:br/>
        <w:br/>
        <w:t>### 1.2 Emerging Application Domains</w:t>
        <w:br/>
        <w:t>Three distinct application clusters emerge:</w:t>
        <w:br/>
        <w:t>- **Infrastructure-focused research** (IoT &amp; Edge Computing, Blockchain Infrastructure): 20% of papers</w:t>
        <w:br/>
        <w:t xml:space="preserve">- **Economic applications** (Financial Networks &amp; DeFi): 10% of papers  </w:t>
        <w:br/>
        <w:t>- **Operational applications** (Supply Chain &amp; Logistics): 5% of papers</w:t>
        <w:br/>
        <w:br/>
        <w:t>### 1.3 Integration Maturity</w:t>
        <w:br/>
        <w:t>The presence of dedicated "Blockchain-SNA Integration" papers (10%) alongside domain-specific applications suggests the field is transitioning from theoretical foundations to practical implementations, though integration challenges persist.</w:t>
        <w:br/>
        <w:br/>
        <w:t>---</w:t>
        <w:br/>
        <w:br/>
        <w:t>## 2. Methodological Trends</w:t>
        <w:br/>
        <w:br/>
        <w:t>### 2.1 Methodological Distribution</w:t>
        <w:br/>
        <w:t>The research exhibits methodological diversity with balanced approaches:</w:t>
        <w:br/>
        <w:t>- **Applied and Methodological research** dominate (25% each), indicating active development of practical solutions and analytical frameworks</w:t>
        <w:br/>
        <w:t>- **Conceptual frameworks** represent 15%, suggesting ongoing theoretical development</w:t>
        <w:br/>
        <w:t>- **Experimental and Empirical studies** comprise 20% combined, indicating growing emphasis on validation</w:t>
        <w:br/>
        <w:br/>
        <w:t>### 2.2 Research Maturity Indicators</w:t>
        <w:br/>
        <w:t>The prevalence of methodological and applied research over purely theoretical work (5%) suggests the field is advancing beyond conceptual stages toward implementation and validation phases.</w:t>
        <w:br/>
        <w:br/>
        <w:t>### 2.3 Validation Gap</w:t>
        <w:br/>
        <w:t>Limited experimental (10%) and empirical (10%) studies relative to methodological proposals indicate a **validation deficit** in the field, suggesting many proposed solutions lack comprehensive real-world testing.</w:t>
        <w:br/>
        <w:br/>
        <w:t>---</w:t>
        <w:br/>
        <w:br/>
        <w:t>## 3. Most Significant Research Gaps and Implications</w:t>
        <w:br/>
        <w:br/>
        <w:t>### 3.1 Critical Gap Categories</w:t>
        <w:br/>
        <w:br/>
        <w:t>#### **Scalability and Performance Gaps**</w:t>
        <w:br/>
        <w:t>- **Implication**: Current blockchain-SNA solutions may not handle large-scale social network data efficiently</w:t>
        <w:br/>
        <w:t>- **Research Priority**: Development of scalable consensus mechanisms for social network applications</w:t>
        <w:br/>
        <w:br/>
        <w:t>#### **Interoperability Challenges**</w:t>
        <w:br/>
        <w:t>- **Implication**: Fragmented blockchain ecosystems limit cross-platform social network analysis</w:t>
        <w:br/>
        <w:t>- **Research Priority**: Standardization of blockchain-SNA integration protocols</w:t>
        <w:br/>
        <w:br/>
        <w:t>#### **Privacy-Utility Trade-offs**</w:t>
        <w:br/>
        <w:t>- **Implication**: Enhanced privacy measures may compromise analytical capabilities</w:t>
        <w:br/>
        <w:t>- **Research Priority**: Development of privacy-preserving SNA algorithms for blockchain environments</w:t>
        <w:br/>
        <w:br/>
        <w:t>### 3.2 Methodological Gaps</w:t>
        <w:br/>
        <w:t>With 24 identified research gaps across 20 papers (1.2 gaps per paper), the field demonstrates:</w:t>
        <w:br/>
        <w:t>- **High innovation potential** but **fragmented research efforts**</w:t>
        <w:br/>
        <w:t>- **Need for systematic gap prioritization** and coordinated research agendas</w:t>
        <w:br/>
        <w:br/>
        <w:t>---</w:t>
        <w:br/>
        <w:br/>
        <w:t>## 4. Cross-Disciplinary Integration Opportunities</w:t>
        <w:br/>
        <w:br/>
        <w:t>### 4.1 Technology Convergence</w:t>
        <w:br/>
        <w:t>The presence of **AI &amp; Machine Learning** (5%) alongside blockchain-SNA research indicates opportunities for:</w:t>
        <w:br/>
        <w:t>- **Intelligent consensus mechanisms** for social network governance</w:t>
        <w:br/>
        <w:t>- **Automated anomaly detection** in blockchain-based social interactions</w:t>
        <w:br/>
        <w:t>- **Predictive analytics** for decentralized social network behavior</w:t>
        <w:br/>
        <w:br/>
        <w:t>### 4.2 Domain Integration Potential</w:t>
        <w:br/>
        <w:t>**IoT &amp; Edge Computing** integration (10%) suggests opportunities for:</w:t>
        <w:br/>
        <w:t>- **Distributed social sensing networks**</w:t>
        <w:br/>
        <w:t>- **Edge-based blockchain validation** for real-time social network analysis</w:t>
        <w:br/>
        <w:t>- **Hybrid centralized-decentralized** social network architectures</w:t>
        <w:br/>
        <w:br/>
        <w:t>### 4.3 Economic-Social Integration</w:t>
        <w:br/>
        <w:t>**Financial Networks &amp; DeFi** presence indicates potential for:</w:t>
        <w:br/>
        <w:t>- **Social influence modeling** in decentralized finance</w:t>
        <w:br/>
        <w:t>- **Reputation-based lending** systems</w:t>
        <w:br/>
        <w:t>- **Community-driven governance** mechanisms</w:t>
        <w:br/>
        <w:br/>
        <w:t>---</w:t>
        <w:br/>
        <w:br/>
        <w:t>## 5. Emerging Research Directions</w:t>
        <w:br/>
        <w:br/>
        <w:t>### 5.1 Immediate Research Priorities (2022-2024)</w:t>
        <w:br/>
        <w:t>1. **Scalable Privacy-Preserving SNA**: Development of efficient algorithms that maintain privacy while enabling meaningful social network analysis</w:t>
        <w:br/>
        <w:t>2. **Cross-Chain Social Identity**: Unified identity management across multiple blockchain networks</w:t>
        <w:br/>
        <w:t>3. **Decentralized Social Governance**: Blockchain-based voting and consensus mechanisms for social network governance</w:t>
        <w:br/>
        <w:br/>
        <w:t>### 5.2 Medium-Term Directions (2024-2027)</w:t>
        <w:br/>
        <w:t>1. **Quantum-Resistant Social Blockchains**: Preparing blockchain-SNA systems for quantum computing threats</w:t>
        <w:br/>
        <w:t>2. **Autonomous Social Network Organizations**: Self-governing social networks with minimal human intervention</w:t>
        <w:br/>
        <w:t>3. **Metaverse Integration**: Blockchain-SNA applications in virtual social environments</w:t>
        <w:br/>
        <w:br/>
        <w:t>### 5.3 Long-Term Vision (2027+)</w:t>
        <w:br/>
        <w:t>1. **Universal Social Graph**: Interoperable, blockchain-based global social network infrastructure</w:t>
        <w:br/>
        <w:t>2. **AI-Driven Social Consensus**: Machine learning-enhanced consensus mechanisms for social decision-making</w:t>
        <w:br/>
        <w:t>3. **Sustainable Social Blockchains**: Energy-efficient blockchain solutions for large-scale social network applications</w:t>
        <w:br/>
        <w:br/>
        <w:t>---</w:t>
        <w:br/>
        <w:br/>
        <w:t>## 6. Research Recommendations</w:t>
        <w:br/>
        <w:br/>
        <w:t>### 6.1 For Researchers</w:t>
        <w:br/>
        <w:t>- **Prioritize empirical validation** of proposed methodological frameworks</w:t>
        <w:br/>
        <w:t>- **Develop standardized benchmarks** for blockchain-SNA performance evaluation</w:t>
        <w:br/>
        <w:t>- **Foster interdisciplinary collaboration** between blockchain, social network, and domain experts</w:t>
        <w:br/>
        <w:br/>
        <w:t>### 6.2 For Funding Bodies</w:t>
        <w:br/>
        <w:t>- **Support large-scale experimental studies** to address the validation gap</w:t>
        <w:br/>
        <w:t>- **Fund cross-disciplinary research initiatives** combining AI, blockchain, and social network analysis</w:t>
        <w:br/>
        <w:t>- **Invest in standardization efforts** for blockchain-SNA integration protocols</w:t>
        <w:br/>
        <w:br/>
        <w:t>### 6.3 For Industry</w:t>
        <w:br/>
        <w:t>- **Engage in academic partnerships** for real-world validation of research proposals</w:t>
        <w:br/>
        <w:t>- **Contribute to open-source initiatives** for blockchain-SNA tool development</w:t>
        <w:br/>
        <w:t>- **Participate in standardization processes** to ensure practical applicability of research outcomes</w:t>
        <w:br/>
        <w:br/>
        <w:t>---</w:t>
        <w:br/>
        <w:br/>
        <w:t>**Conclusion**: This batch analysis reveals a maturing field with strong security focus, methodological diversity, and significant integration opportunities. The high concentration of recent publications (80% from 2021) indicates rapid development, while the substantial number of identified research gaps suggests continued innovation potential. Priority should be given to empirical validation, cross-disciplinary integration, and scalability solutions to advance the field toward practical implementation.</w:t>
      </w:r>
    </w:p>
    <w:p>
      <w:r>
        <w:t># Systematic Literature Review Analysis: Blockchain and Social Network Analysis</w:t>
        <w:br/>
        <w:t>## Batch Analysis Report (n=20)</w:t>
        <w:br/>
        <w:br/>
        <w:t>---</w:t>
        <w:br/>
        <w:br/>
        <w:t>## 1. Key Thematic Patterns</w:t>
        <w:br/>
        <w:br/>
        <w:t>### 1.1 Dominant Research Clusters</w:t>
        <w:br/>
        <w:t>The analysis reveals four primary thematic clusters representing 80% of the reviewed literature:</w:t>
        <w:br/>
        <w:br/>
        <w:t>**Financial Networks &amp; DeFi Applications (20%)**</w:t>
        <w:br/>
        <w:t>- Emphasis on cryptocurrency transaction analysis and decentralized finance ecosystems</w:t>
        <w:br/>
        <w:t>- Focus on network topology analysis for fraud detection and market behavior understanding</w:t>
        <w:br/>
        <w:t>- Integration of traditional financial network analysis with blockchain-specific metrics</w:t>
        <w:br/>
        <w:br/>
        <w:t>**Blockchain-SNA Integration Frameworks (20%)**</w:t>
        <w:br/>
        <w:t>- Development of novel methodological approaches combining blockchain data structures with social network metrics</w:t>
        <w:br/>
        <w:t>- Emphasis on graph-based analysis of blockchain networks</w:t>
        <w:br/>
        <w:t>- Cross-pollination between distributed ledger technology and network science</w:t>
        <w:br/>
        <w:br/>
        <w:t>**Literature Synthesis &amp; Review Studies (20%)**</w:t>
        <w:br/>
        <w:t>- Consolidation of existing knowledge across blockchain and SNA domains</w:t>
        <w:br/>
        <w:t>- Identification of theoretical gaps and methodological inconsistencies</w:t>
        <w:br/>
        <w:t>- Framework development for future research directions</w:t>
        <w:br/>
        <w:br/>
        <w:t>**IoT &amp; Edge Computing Applications (10%)**</w:t>
        <w:br/>
        <w:t>- Exploration of blockchain-enabled social networks in distributed computing environments</w:t>
        <w:br/>
        <w:t>- Focus on scalability and performance optimization in decentralized social platforms</w:t>
        <w:br/>
        <w:br/>
        <w:t>### 1.2 Temporal Concentration</w:t>
        <w:br/>
        <w:t>The pronounced concentration in 2021 (65% of papers) suggests a maturation phase in blockchain-SNA research, likely driven by:</w:t>
        <w:br/>
        <w:t>- Increased mainstream adoption of blockchain technologies</w:t>
        <w:br/>
        <w:t>- Growing sophistication in network analysis tools</w:t>
        <w:br/>
        <w:t>- Enhanced data availability from blockchain platforms</w:t>
        <w:br/>
        <w:br/>
        <w:t>---</w:t>
        <w:br/>
        <w:br/>
        <w:t>## 2. Methodological Trends</w:t>
        <w:br/>
        <w:br/>
        <w:t>### 2.1 Empirical Dominance</w:t>
        <w:br/>
        <w:t>**Empirical approaches (40%)** represent the predominant methodological stance, indicating:</w:t>
        <w:br/>
        <w:t>- Shift from theoretical speculation to data-driven analysis</w:t>
        <w:br/>
        <w:t>- Availability of substantial blockchain datasets for network analysis</w:t>
        <w:br/>
        <w:t>- Maturation of analytical tools and frameworks</w:t>
        <w:br/>
        <w:br/>
        <w:t>### 2.2 Applied Research Focus</w:t>
        <w:br/>
        <w:t>**Applied methodologies (30%)** demonstrate:</w:t>
        <w:br/>
        <w:t>- Industry-academia collaboration in practical problem-solving</w:t>
        <w:br/>
        <w:t>- Real-world implementation of blockchain-SNA hybrid systems</w:t>
        <w:br/>
        <w:t>- Focus on actionable insights rather than purely theoretical contributions</w:t>
        <w:br/>
        <w:br/>
        <w:t>### 2.3 Methodological Gaps</w:t>
        <w:br/>
        <w:t>The limited representation of **methodological studies (5%)** and **conceptual frameworks (5%)** suggests:</w:t>
        <w:br/>
        <w:t>- Potential over-reliance on existing analytical frameworks</w:t>
        <w:br/>
        <w:t>- Need for novel theoretical foundations specific to blockchain-SNA integration</w:t>
        <w:br/>
        <w:t>- Opportunity for fundamental methodological innovation</w:t>
        <w:br/>
        <w:br/>
        <w:t>---</w:t>
        <w:br/>
        <w:br/>
        <w:t>## 3. Significant Research Gaps and Implications</w:t>
        <w:br/>
        <w:br/>
        <w:t>### 3.1 Critical Gap Categories</w:t>
        <w:br/>
        <w:br/>
        <w:t>**Scalability and Performance Optimization**</w:t>
        <w:br/>
        <w:t>- *Implication*: Limited practical applicability of current blockchain-SNA approaches to large-scale social networks</w:t>
        <w:br/>
        <w:t>- *Research Priority*: Development of efficient algorithms for real-time network analysis on blockchain platforms</w:t>
        <w:br/>
        <w:br/>
        <w:t>**Privacy-Preserving Network Analysis**</w:t>
        <w:br/>
        <w:t>- *Implication*: Tension between blockchain transparency and social network privacy requirements</w:t>
        <w:br/>
        <w:t>- *Research Priority*: Zero-knowledge proof integration with network analysis methodologies</w:t>
        <w:br/>
        <w:br/>
        <w:t>**Cross-Chain Network Analysis**</w:t>
        <w:br/>
        <w:t>- *Implication*: Fragmented understanding of multi-blockchain social ecosystems</w:t>
        <w:br/>
        <w:t>- *Research Priority*: Interoperability frameworks for comprehensive network analysis</w:t>
        <w:br/>
        <w:br/>
        <w:t>**Temporal Dynamics Modeling**</w:t>
        <w:br/>
        <w:t>- *Implication*: Static analysis approaches inadequate for understanding evolving blockchain social networks</w:t>
        <w:br/>
        <w:t>- *Research Priority*: Dynamic network analysis methodologies for blockchain environments</w:t>
        <w:br/>
        <w:br/>
        <w:t>### 3.2 Methodological Limitations</w:t>
        <w:br/>
        <w:t>**Standardization Deficit**: Lack of standardized metrics and evaluation frameworks</w:t>
        <w:br/>
        <w:t>**Validation Challenges**: Insufficient benchmarking datasets for comparative analysis</w:t>
        <w:br/>
        <w:t>**Interdisciplinary Communication**: Limited cross-domain knowledge transfer mechanisms</w:t>
        <w:br/>
        <w:br/>
        <w:t>---</w:t>
        <w:br/>
        <w:br/>
        <w:t>## 4. Cross-Disciplinary Integration Opportunities</w:t>
        <w:br/>
        <w:br/>
        <w:t>### 4.1 High-Potential Integration Areas</w:t>
        <w:br/>
        <w:br/>
        <w:t>**Computer Science ↔ Social Sciences**</w:t>
        <w:br/>
        <w:t>- Network sociology principles applied to blockchain governance structures</w:t>
        <w:br/>
        <w:t>- Behavioral economics integration with cryptocurrency network analysis</w:t>
        <w:br/>
        <w:t>- Digital anthropology perspectives on decentralized social platforms</w:t>
        <w:br/>
        <w:br/>
        <w:t>**Cryptography ↔ Network Science**</w:t>
        <w:br/>
        <w:t>- Privacy-preserving network analysis algorithms</w:t>
        <w:br/>
        <w:t>- Secure multi-party computation for distributed network metrics</w:t>
        <w:br/>
        <w:t>- Homomorphic encryption applications in social network analysis</w:t>
        <w:br/>
        <w:br/>
        <w:t>**Economics ↔ Distributed Systems**</w:t>
        <w:br/>
        <w:t>- Game-theoretic analysis of blockchain social network incentives</w:t>
        <w:br/>
        <w:t>- Mechanism design for optimal network formation</w:t>
        <w:br/>
        <w:t>- Economic modeling of decentralized social platform sustainability</w:t>
        <w:br/>
        <w:br/>
        <w:t>### 4.2 Emerging Interdisciplinary Frameworks</w:t>
        <w:br/>
        <w:t>**Socio-Technical Systems Analysis**: Integration of technical blockchain metrics with social behavior patterns</w:t>
        <w:br/>
        <w:t>**Computational Social Choice**: Application of voting theory to blockchain governance networks</w:t>
        <w:br/>
        <w:t>**Digital Sociology**: Ethnographic studies of blockchain-based social communities</w:t>
        <w:br/>
        <w:br/>
        <w:t>---</w:t>
        <w:br/>
        <w:br/>
        <w:t>## 5. Emerging Research Directions</w:t>
        <w:br/>
        <w:br/>
        <w:t>### 5.1 Next-Generation Research Themes</w:t>
        <w:br/>
        <w:br/>
        <w:t>**Metaverse and Virtual Social Networks**</w:t>
        <w:br/>
        <w:t>- Blockchain-based identity management in virtual social environments</w:t>
        <w:br/>
        <w:t>- Economic modeling of virtual social interactions</w:t>
        <w:br/>
        <w:t>- Cross-platform social network portability</w:t>
        <w:br/>
        <w:br/>
        <w:t>**Sustainable Blockchain Social Networks**</w:t>
        <w:br/>
        <w:t>- Energy-efficient consensus mechanisms for social platforms</w:t>
        <w:br/>
        <w:t>- Carbon footprint analysis of blockchain social interactions</w:t>
        <w:br/>
        <w:t>- Green blockchain technologies for social network applications</w:t>
        <w:br/>
        <w:br/>
        <w:t>**AI-Enhanced Blockchain Social Analysis**</w:t>
        <w:br/>
        <w:t>- Machine learning integration with blockchain network analysis (currently underrepresented at 5%)</w:t>
        <w:br/>
        <w:t>- Predictive modeling of social network evolution on blockchain platforms</w:t>
        <w:br/>
        <w:t>- Automated community detection in decentralized social networks</w:t>
        <w:br/>
        <w:br/>
        <w:t>### 5.2 Methodological Innovation Frontiers</w:t>
        <w:br/>
        <w:br/>
        <w:t>**Quantum-Resistant Social Network Analysis**</w:t>
        <w:br/>
        <w:t>- Post-quantum cryptographic approaches to social network privacy</w:t>
        <w:br/>
        <w:t>- Quantum computing applications in large-scale network analysis</w:t>
        <w:br/>
        <w:br/>
        <w:t>**Federated Learning for Blockchain Social Networks**</w:t>
        <w:br/>
        <w:t>- Distributed machine learning across blockchain social platforms</w:t>
        <w:br/>
        <w:t>- Privacy-preserving collaborative analysis of social network data</w:t>
        <w:br/>
        <w:br/>
        <w:t>**Real-Time Network Analysis**</w:t>
        <w:br/>
        <w:t>- Stream processing approaches for continuous blockchain social network monitoring</w:t>
        <w:br/>
        <w:t>- Edge computing integration for distributed social network analysis</w:t>
        <w:br/>
        <w:br/>
        <w:t>---</w:t>
        <w:br/>
        <w:br/>
        <w:t>## Conclusions and Research Implications</w:t>
        <w:br/>
        <w:br/>
        <w:t>This batch analysis reveals a field in transition from foundational exploration to practical application, with significant opportunities for methodological innovation and cross-disciplinary integration. The concentration of empirical and applied research indicates maturation, while the identified gaps suggest substantial potential for theoretical advancement and practical impact.</w:t>
        <w:br/>
        <w:br/>
        <w:t>**Priority Research Areas**: Privacy-preserving methodologies, scalability solutions, and cross-chain analysis frameworks emerge as critical development priorities for advancing the field's practical applicability and theoretical rigor.</w:t>
      </w:r>
    </w:p>
    <w:p>
      <w:r>
        <w:t># Systematic Literature Review Analysis: Blockchain and Social Network Analysis</w:t>
        <w:br/>
        <w:t>## Batch Analysis Report (n=20)</w:t>
        <w:br/>
        <w:br/>
        <w:t>---</w:t>
        <w:br/>
        <w:br/>
        <w:t>## 1. Key Thematic Patterns</w:t>
        <w:br/>
        <w:br/>
        <w:t>### 1.1 Primary Research Clusters</w:t>
        <w:br/>
        <w:t>The analysis reveals four dominant thematic clusters representing 80% of the reviewed literature:</w:t>
        <w:br/>
        <w:br/>
        <w:t>**Core Integration Focus (20%)**: Blockchain-SNA Integration papers demonstrate the field's foundational concern with establishing theoretical and practical frameworks for combining distributed ledger technologies with social network analysis methodologies.</w:t>
        <w:br/>
        <w:br/>
        <w:t>**Security-Privacy Nexus (20%)**: Equal emphasis on Security &amp; Privacy research indicates the critical importance of trust mechanisms and data protection in blockchain-enabled social networks.</w:t>
        <w:br/>
        <w:br/>
        <w:t>**Methodological Foundation (20%)**: Network Science &amp; Methods papers suggest active development of analytical tools and techniques specific to blockchain network structures.</w:t>
        <w:br/>
        <w:br/>
        <w:t>**Infrastructure &amp; Applications (20%)**: Combined IoT &amp; Edge Computing research points to practical implementation challenges in distributed environments.</w:t>
        <w:br/>
        <w:br/>
        <w:t>### 1.2 Application Domain Distribution</w:t>
        <w:br/>
        <w:t>The remaining research spans specialized domains:</w:t>
        <w:br/>
        <w:t>- **Financial Networks &amp; DeFi (10%)**: Emerging focus on decentralized finance applications</w:t>
        <w:br/>
        <w:t>- **Supply Chain &amp; Logistics (5%)**: Limited but significant industrial applications</w:t>
        <w:br/>
        <w:t>- **AI &amp; Machine Learning (5%)**: Nascent integration with intelligent systems</w:t>
        <w:br/>
        <w:t>- **Social Media &amp; Online Networks (5%)**: Traditional SNA applications in blockchain contexts</w:t>
        <w:br/>
        <w:br/>
        <w:t>---</w:t>
        <w:br/>
        <w:br/>
        <w:t>## 2. Methodological Trends</w:t>
        <w:br/>
        <w:br/>
        <w:t>### 2.1 Methodological Balance</w:t>
        <w:br/>
        <w:t>The research demonstrates methodological maturity with balanced approaches:</w:t>
        <w:br/>
        <w:t>- **Empirical-Methodological Dominance (50%)**: Equal distribution between empirical validation and methodological development indicates a field transitioning from theoretical foundations to practical applications</w:t>
        <w:br/>
        <w:t>- **Applied Research (20%)**: Substantial focus on real-world implementations</w:t>
        <w:br/>
        <w:t>- **Theoretical-Experimental Balance (30%)**: Combined theoretical and experimental work suggests ongoing foundational research</w:t>
        <w:br/>
        <w:br/>
        <w:t>### 2.2 Temporal Methodological Evolution</w:t>
        <w:br/>
        <w:t>**2019 Foundation Phase**: Primarily theoretical and methodological papers establishing core concepts</w:t>
        <w:br/>
        <w:br/>
        <w:t>**2020 Expansion Phase**: Peak publication year (40% of total) with diversified methodological approaches, indicating field maturation</w:t>
        <w:br/>
        <w:br/>
        <w:t>**2021 Application Phase**: Shift toward empirical and applied research, suggesting practical implementation focus</w:t>
        <w:br/>
        <w:br/>
        <w:t>---</w:t>
        <w:br/>
        <w:br/>
        <w:t>## 3. Most Significant Research Gaps and Implications</w:t>
        <w:br/>
        <w:br/>
        <w:t>### 3.1 Gap Density Analysis</w:t>
        <w:br/>
        <w:t>With 12 identified gaps across 20 papers (0.6 gaps per paper), the field exhibits significant research opportunities:</w:t>
        <w:br/>
        <w:br/>
        <w:t>### 3.2 Critical Gap Categories</w:t>
        <w:br/>
        <w:br/>
        <w:t>**Scalability-Privacy Trade-offs**: Limited research on maintaining social network analysis capabilities while preserving blockchain scalability and user privacy simultaneously.</w:t>
        <w:br/>
        <w:br/>
        <w:t>**Cross-Chain Social Analysis**: Insufficient methodologies for analyzing social patterns across multiple blockchain networks and protocols.</w:t>
        <w:br/>
        <w:br/>
        <w:t>**Dynamic Network Evolution**: Gap in understanding how blockchain governance mechanisms influence social network structure evolution over time.</w:t>
        <w:br/>
        <w:br/>
        <w:t>**Standardization Deficit**: Lack of standardized metrics and evaluation frameworks for blockchain-SNA integration effectiveness.</w:t>
        <w:br/>
        <w:br/>
        <w:t>### 3.3 Implications</w:t>
        <w:br/>
        <w:t>- **Academic Impact**: Need for interdisciplinary collaboration between blockchain technologists and social network researchers</w:t>
        <w:br/>
        <w:t>- **Industry Impact**: Delayed adoption of blockchain-SNA solutions due to methodological uncertainties</w:t>
        <w:br/>
        <w:t>- **Policy Impact**: Regulatory frameworks lag behind technological capabilities</w:t>
        <w:br/>
        <w:br/>
        <w:t>---</w:t>
        <w:br/>
        <w:br/>
        <w:t>## 4. Cross-Disciplinary Integration Opportunities</w:t>
        <w:br/>
        <w:br/>
        <w:t>### 4.1 Immediate Integration Potential</w:t>
        <w:br/>
        <w:br/>
        <w:t>**AI-Blockchain-SNA Convergence**: The minimal AI &amp; Machine Learning representation (5%) presents significant opportunity for intelligent social network analysis in blockchain environments.</w:t>
        <w:br/>
        <w:br/>
        <w:t>**IoT-Social Network Fusion**: IoT &amp; Edge Computing research (10%) can leverage social network patterns for improved distributed consensus and resource allocation.</w:t>
        <w:br/>
        <w:br/>
        <w:t>**Financial Network Expansion**: DeFi applications (10%) can benefit from advanced social network analysis for risk assessment and community governance.</w:t>
        <w:br/>
        <w:br/>
        <w:t>### 4.2 Emerging Integration Domains</w:t>
        <w:br/>
        <w:br/>
        <w:t>**Digital Sociology**: Integration with sociological theories for understanding blockchain community dynamics</w:t>
        <w:br/>
        <w:br/>
        <w:t>**Behavioral Economics**: Application of social network insights to blockchain economic mechanisms</w:t>
        <w:br/>
        <w:br/>
        <w:t>**Cybersecurity**: Enhanced threat detection through social pattern analysis in blockchain networks</w:t>
        <w:br/>
        <w:br/>
        <w:t>---</w:t>
        <w:br/>
        <w:br/>
        <w:t>## 5. Emerging Research Directions</w:t>
        <w:br/>
        <w:br/>
        <w:t>### 5.1 Technology-Driven Directions</w:t>
        <w:br/>
        <w:br/>
        <w:t>**Quantum-Resistant Social Networks**: Preparing blockchain-SNA systems for post-quantum cryptography era</w:t>
        <w:br/>
        <w:br/>
        <w:t>**Layer-2 Social Scaling**: Developing social network analysis capabilities for blockchain scaling solutions</w:t>
        <w:br/>
        <w:br/>
        <w:t>**Interoperability Frameworks**: Creating unified social analysis across heterogeneous blockchain ecosystems</w:t>
        <w:br/>
        <w:br/>
        <w:t>### 5.2 Application-Driven Directions</w:t>
        <w:br/>
        <w:br/>
        <w:t>**Decentralized Social Media**: Blockchain-native social platforms with integrated network analysis</w:t>
        <w:br/>
        <w:br/>
        <w:t>**Social DeFi**: Community-driven financial services based on social network metrics</w:t>
        <w:br/>
        <w:br/>
        <w:t>**Governance Analytics**: Social network-informed blockchain governance mechanisms</w:t>
        <w:br/>
        <w:br/>
        <w:t>### 5.3 Methodological Directions</w:t>
        <w:br/>
        <w:br/>
        <w:t>**Real-time Social Analytics**: Streaming analysis of social patterns in high-throughput blockchain networks</w:t>
        <w:br/>
        <w:br/>
        <w:t>**Privacy-Preserving SNA**: Zero-knowledge approaches to social network analysis in blockchain contexts</w:t>
        <w:br/>
        <w:br/>
        <w:t>**Multi-modal Network Analysis**: Integration of on-chain and off-chain social signals</w:t>
        <w:br/>
        <w:br/>
        <w:t>---</w:t>
        <w:br/>
        <w:br/>
        <w:t>## Conclusions and Future Research Priorities</w:t>
        <w:br/>
        <w:br/>
        <w:t>This batch analysis reveals a maturing field with balanced methodological approaches and diverse application domains. The high research gap density indicates substantial opportunities for contribution, particularly in cross-disciplinary integration and standardization efforts. Future research should prioritize scalability-privacy trade-offs, cross-chain analysis methodologies, and AI integration to advance the field toward practical, large-scale implementations.</w:t>
        <w:br/>
        <w:br/>
        <w:t>The temporal publication pattern (2019-2021) suggests continued growth potential, with emerging applications in DeFi, IoT, and social media presenting the most promising research directions for the next phase of development.</w:t>
      </w:r>
    </w:p>
    <w:p>
      <w:r>
        <w:t># Systematic Literature Review Analysis: Blockchain and Social Network Analysis</w:t>
        <w:br/>
        <w:t>## Batch Analysis Report (N=20)</w:t>
        <w:br/>
        <w:br/>
        <w:t>---</w:t>
        <w:br/>
        <w:br/>
        <w:t>## 1. Key Thematic Patterns</w:t>
        <w:br/>
        <w:br/>
        <w:t>### 1.1 Dominant Research Clusters</w:t>
        <w:br/>
        <w:t>The analysis reveals three primary thematic clusters representing 60% of the reviewed literature:</w:t>
        <w:br/>
        <w:br/>
        <w:t>**Financial Networks &amp; DeFi (25%)**: The largest concentration focuses on decentralized finance applications, indicating the maturation of blockchain's financial use cases and the critical need for network analysis in understanding complex financial relationships and risk propagation.</w:t>
        <w:br/>
        <w:br/>
        <w:t>**Blockchain Infrastructure (25%)**: Equal emphasis on foundational blockchain technologies suggests ongoing efforts to optimize network performance, scalability, and architectural design through social network analysis principles.</w:t>
        <w:br/>
        <w:br/>
        <w:t>**Application-Oriented Research (10%)**: Dedicated blockchain applications research, though smaller in proportion, indicates growing interest in domain-specific implementations.</w:t>
        <w:br/>
        <w:br/>
        <w:t>### 1.2 Thematic Diversity and Fragmentation</w:t>
        <w:br/>
        <w:t>The remaining 40% spans eight distinct categories, revealing significant research fragmentation. This distribution suggests:</w:t>
        <w:br/>
        <w:t>- **Emerging interdisciplinary boundaries** between blockchain technology and social network analysis</w:t>
        <w:br/>
        <w:t>- **Nascent integration efforts** across multiple domains (IoT, supply chain, governance)</w:t>
        <w:br/>
        <w:t>- **Lack of consolidated research frameworks** for blockchain-SNA integration</w:t>
        <w:br/>
        <w:br/>
        <w:t>---</w:t>
        <w:br/>
        <w:br/>
        <w:t>## 2. Methodological Trends</w:t>
        <w:br/>
        <w:br/>
        <w:t>### 2.1 Methodological Distribution Analysis</w:t>
        <w:br/>
        <w:t>The methodological landscape shows a pronounced bias toward theoretical and design-oriented approaches:</w:t>
        <w:br/>
        <w:br/>
        <w:t>- **Methodological approaches (35%)**: Dominance of framework development and analytical method design</w:t>
        <w:br/>
        <w:t>- **Empirical validation (15%)**: Limited real-world data analysis and validation studies</w:t>
        <w:br/>
        <w:t>- **Applied research (15%)**: Practical implementation studies remain underrepresented</w:t>
        <w:br/>
        <w:t>- **Experimental work (15%)**: Controlled studies for hypothesis testing</w:t>
        <w:br/>
        <w:t>- **Theoretical foundations (15%)**: Conceptual framework development</w:t>
        <w:br/>
        <w:t>- **Review synthesis (5%)**: Minimal systematic consolidation efforts</w:t>
        <w:br/>
        <w:br/>
        <w:t>### 2.2 Methodological Implications</w:t>
        <w:br/>
        <w:t>This distribution indicates:</w:t>
        <w:br/>
        <w:t>- **Theory-practice gap**: Heavy emphasis on methodological development with insufficient empirical validation</w:t>
        <w:br/>
        <w:t>- **Limited reproducibility**: Shortage of experimental and applied studies hampers result verification</w:t>
        <w:br/>
        <w:t>- **Nascent field characteristics**: High proportion of foundational work typical of emerging research areas</w:t>
        <w:br/>
        <w:br/>
        <w:t>---</w:t>
        <w:br/>
        <w:br/>
        <w:t>## 3. Most Significant Research Gaps and Implications</w:t>
        <w:br/>
        <w:br/>
        <w:t>### 3.1 Critical Gap Categories</w:t>
        <w:br/>
        <w:br/>
        <w:t>**Gap 1: Scalability and Performance Integration**</w:t>
        <w:br/>
        <w:t>- *Implication*: Limited understanding of how social network analysis scales with blockchain network growth</w:t>
        <w:br/>
        <w:t>- *Research Priority*: High - affects practical deployment feasibility</w:t>
        <w:br/>
        <w:br/>
        <w:t>**Gap 2: Cross-Chain Network Analysis**</w:t>
        <w:br/>
        <w:t>- *Implication*: Inability to analyze multi-blockchain ecosystems as interconnected social networks</w:t>
        <w:br/>
        <w:t>- *Research Priority*: High - critical for interoperability research</w:t>
        <w:br/>
        <w:br/>
        <w:t>**Gap 3: Privacy-Preserving SNA Methods**</w:t>
        <w:br/>
        <w:t>- *Implication*: Tension between network transparency and user privacy limits analytical capabilities</w:t>
        <w:br/>
        <w:t>- *Research Priority*: Medium-High - essential for regulatory compliance</w:t>
        <w:br/>
        <w:br/>
        <w:t>**Gap 4: Dynamic Network Evolution Models**</w:t>
        <w:br/>
        <w:t>- *Implication*: Static analysis approaches inadequate for understanding blockchain network evolution</w:t>
        <w:br/>
        <w:t>- *Research Priority*: Medium - important for predictive modeling</w:t>
        <w:br/>
        <w:br/>
        <w:t>### 3.2 Systemic Implications</w:t>
        <w:br/>
        <w:t>The 21 identified gaps collectively suggest:</w:t>
        <w:br/>
        <w:t>- **Methodological immaturity** in blockchain-SNA integration</w:t>
        <w:br/>
        <w:t>- **Limited practical applicability** of current research outputs</w:t>
        <w:br/>
        <w:t>- **Insufficient consideration of real-world constraints** (privacy, scalability, regulation)</w:t>
        <w:br/>
        <w:br/>
        <w:t>---</w:t>
        <w:br/>
        <w:br/>
        <w:t>## 4. Cross-Disciplinary Integration Opportunities</w:t>
        <w:br/>
        <w:br/>
        <w:t>### 4.1 High-Potential Integration Areas</w:t>
        <w:br/>
        <w:br/>
        <w:t>**Financial Networks ↔ Governance Systems**</w:t>
        <w:br/>
        <w:t>- Opportunity: Analyzing how DeFi governance structures influence network topology and decision-making patterns</w:t>
        <w:br/>
        <w:t>- Integration Potential: High - shared stakeholder analysis requirements</w:t>
        <w:br/>
        <w:br/>
        <w:t>**Infrastructure ↔ IoT/Edge Computing**</w:t>
        <w:br/>
        <w:t>- Opportunity: Leveraging social network principles for blockchain-based IoT device coordination</w:t>
        <w:br/>
        <w:t>- Integration Potential: Medium-High - complementary scalability challenges</w:t>
        <w:br/>
        <w:br/>
        <w:t>**Security/Privacy ↔ Economic Models**</w:t>
        <w:br/>
        <w:t>- Opportunity: Game-theoretic approaches to privacy-preserving network analysis</w:t>
        <w:br/>
        <w:t>- Integration Potential: Medium - shared incentive mechanism design needs</w:t>
        <w:br/>
        <w:br/>
        <w:t>### 4.2 Methodological Convergence Opportunities</w:t>
        <w:br/>
        <w:t>- **Network Economics**: Integration of economic modeling with social network metrics</w:t>
        <w:br/>
        <w:t>- **Distributed Systems Theory**: Application of SNA to consensus mechanism analysis</w:t>
        <w:br/>
        <w:t>- **Behavioral Analytics**: Understanding user behavior patterns in blockchain networks</w:t>
        <w:br/>
        <w:br/>
        <w:t>---</w:t>
        <w:br/>
        <w:br/>
        <w:t>## 5. Emerging Research Directions</w:t>
        <w:br/>
        <w:br/>
        <w:t>### 5.1 Technology-Driven Directions</w:t>
        <w:br/>
        <w:br/>
        <w:t>**Multi-Layer Network Analysis**</w:t>
        <w:br/>
        <w:t>- Focus: Analyzing blockchain networks as multi-dimensional social structures</w:t>
        <w:br/>
        <w:t>- Timeline: 2-3 years to maturation</w:t>
        <w:br/>
        <w:t>- Impact Potential: High</w:t>
        <w:br/>
        <w:br/>
        <w:t>**AI-Enhanced Network Discovery**</w:t>
        <w:br/>
        <w:t>- Focus: Machine learning approaches for pattern recognition in blockchain social networks</w:t>
        <w:br/>
        <w:t>- Timeline: 1-2 years to initial implementations</w:t>
        <w:br/>
        <w:t>- Impact Potential: Medium-High</w:t>
        <w:br/>
        <w:br/>
        <w:t>**Quantum-Resistant Network Analysis**</w:t>
        <w:br/>
        <w:t>- Focus: Preparing SNA methods for post-quantum blockchain architectures</w:t>
        <w:br/>
        <w:t>- Timeline: 3-5 years to relevance</w:t>
        <w:br/>
        <w:t>- Impact Potential: Medium (long-term critical)</w:t>
        <w:br/>
        <w:br/>
        <w:t>### 5.2 Application-Driven Directions</w:t>
        <w:br/>
        <w:br/>
        <w:t>**Regulatory Compliance Analytics**</w:t>
        <w:br/>
        <w:t>- Focus: SNA tools for automated compliance monitoring and reporting</w:t>
        <w:br/>
        <w:t>- Timeline: 1-2 years to market demand</w:t>
        <w:br/>
        <w:t>- Impact Potential: High</w:t>
        <w:br/>
        <w:br/>
        <w:t>**Sustainability Network Metrics**</w:t>
        <w:br/>
        <w:t>- Focus: Environmental impact analysis through network structure optimization</w:t>
        <w:br/>
        <w:t>- Timeline: 2-3 years to standardization</w:t>
        <w:br/>
        <w:t>- Impact Potential: Medium-High</w:t>
        <w:br/>
        <w:br/>
        <w:t>**Social Impact Measurement**</w:t>
        <w:br/>
        <w:t>- Focus: Quantifying blockchain network effects on social and economic inclusion</w:t>
        <w:br/>
        <w:t>- Timeline: 2-4 years to methodological maturity</w:t>
        <w:br/>
        <w:t>- Impact Potential: Medium</w:t>
        <w:br/>
        <w:br/>
        <w:t>---</w:t>
        <w:br/>
        <w:br/>
        <w:t>## Conclusions and Research Recommendations</w:t>
        <w:br/>
        <w:br/>
        <w:t>### Priority Research Areas</w:t>
        <w:br/>
        <w:t>1. **Empirical validation studies** to bridge the theory-practice gap</w:t>
        <w:br/>
        <w:t>2. **Scalable integration frameworks** for large-scale blockchain-SNA applications</w:t>
        <w:br/>
        <w:t>3. **Cross-chain analysis methodologies** for multi-blockchain ecosystem understanding</w:t>
        <w:br/>
        <w:t>4. **Privacy-preserving analytical techniques** for regulatory compliance</w:t>
        <w:br/>
        <w:br/>
        <w:t>### Methodological Recommendations</w:t>
        <w:br/>
        <w:t>- Increase emphasis on experimental and applied research approaches</w:t>
        <w:br/>
        <w:t>- Develop standardized evaluation metrics for blockchain-SNA integration</w:t>
        <w:br/>
        <w:t>- Establish reproducible research protocols and datasets</w:t>
        <w:br/>
        <w:t>- Foster interdisciplinary collaboration frameworks</w:t>
        <w:br/>
        <w:br/>
        <w:t>This analysis reveals a field in rapid development with significant theoretical foundations but requiring substantial empirical validation and practical implementation research to achieve maturity.</w:t>
      </w:r>
    </w:p>
    <w:p>
      <w:r>
        <w:t># Systematic Literature Review Analysis: Blockchain and Social Network Analysis (Batch Analysis)</w:t>
        <w:br/>
        <w:br/>
        <w:t>## 1. Key Thematic Patterns</w:t>
        <w:br/>
        <w:br/>
        <w:t>### 1.1 Dominant Research Clusters</w:t>
        <w:br/>
        <w:t>The batch reveals three primary thematic clusters:</w:t>
        <w:br/>
        <w:br/>
        <w:t>**Financial Networks &amp; DeFi Dominance (25%)**</w:t>
        <w:br/>
        <w:t>- Represents the most mature intersection of blockchain and SNA</w:t>
        <w:br/>
        <w:t>- Focus on decentralized finance protocols, cryptocurrency networks, and financial transaction analysis</w:t>
        <w:br/>
        <w:t>- Indicates strong industry-academia alignment in financial technology applications</w:t>
        <w:br/>
        <w:br/>
        <w:t>**Network Science &amp; Methods Foundation (20%)**</w:t>
        <w:br/>
        <w:t>- Emphasis on developing analytical frameworks and methodological approaches</w:t>
        <w:br/>
        <w:t>- Suggests the field is still establishing fundamental analytical tools</w:t>
        <w:br/>
        <w:t>- Critical for advancing theoretical understanding of blockchain network structures</w:t>
        <w:br/>
        <w:br/>
        <w:t>**Healthcare &amp; Biomedical Applications (10%)**</w:t>
        <w:br/>
        <w:t>- Emerging application domain showing early adoption</w:t>
        <w:br/>
        <w:t>- Indicates potential for blockchain-SNA integration in sensitive data environments</w:t>
        <w:br/>
        <w:t>- Represents cross-sector technology transfer opportunities</w:t>
        <w:br/>
        <w:br/>
        <w:t>### 1.2 Temporal Concentration</w:t>
        <w:br/>
        <w:t>The exclusive focus on 2019-2020 publications suggests:</w:t>
        <w:br/>
        <w:t>- Rapid field evolution during this critical period</w:t>
        <w:br/>
        <w:t>- Potential correlation with DeFi boom and increased blockchain adoption</w:t>
        <w:br/>
        <w:t>- Need for more recent literature to capture post-2020 developments</w:t>
        <w:br/>
        <w:br/>
        <w:t>## 2. Methodological Trends</w:t>
        <w:br/>
        <w:br/>
        <w:t>### 2.1 Empirical Research Leadership (35%)</w:t>
        <w:br/>
        <w:t>- Strong emphasis on data-driven approaches</w:t>
        <w:br/>
        <w:t>- Indicates field maturation beyond purely theoretical frameworks</w:t>
        <w:br/>
        <w:t>- Suggests availability of blockchain data for network analysis</w:t>
        <w:br/>
        <w:br/>
        <w:t>### 2.2 Methodological Development Focus (25%)</w:t>
        <w:br/>
        <w:t>- Significant investment in developing new analytical tools</w:t>
        <w:br/>
        <w:t>- Reflects the nascent nature of blockchain-SNA integration</w:t>
        <w:br/>
        <w:t>- Critical for establishing standardized research approaches</w:t>
        <w:br/>
        <w:br/>
        <w:t>### 2.3 Limited Experimental Validation (5%)</w:t>
        <w:br/>
        <w:t>- Concerning gap in controlled experimental studies</w:t>
        <w:br/>
        <w:t>- May indicate challenges in creating controlled blockchain environments</w:t>
        <w:br/>
        <w:t>- Suggests need for simulation frameworks and testbed development</w:t>
        <w:br/>
        <w:br/>
        <w:t>### 2.4 Methodological Implications</w:t>
        <w:br/>
        <w:t>The distribution suggests a field transitioning from theoretical foundations to practical applications, but lacking sufficient experimental validation of proposed methods.</w:t>
        <w:br/>
        <w:br/>
        <w:t>## 3. Most Significant Research Gaps and Implications</w:t>
        <w:br/>
        <w:br/>
        <w:t>### 3.1 Critical Gap Categories</w:t>
        <w:br/>
        <w:br/>
        <w:t>**Scalability and Performance Gaps**</w:t>
        <w:br/>
        <w:t>- *Implication*: Limited real-world applicability of proposed solutions</w:t>
        <w:br/>
        <w:t>- *Research Priority*: Development of scalable SNA algorithms for large blockchain networks</w:t>
        <w:br/>
        <w:br/>
        <w:t>**Privacy and Security Integration**</w:t>
        <w:br/>
        <w:t>- *Implication*: Potential barriers to adoption in sensitive applications</w:t>
        <w:br/>
        <w:t>- *Research Priority*: Privacy-preserving network analysis techniques</w:t>
        <w:br/>
        <w:br/>
        <w:t>**Standardization Deficits**</w:t>
        <w:br/>
        <w:t>- *Implication*: Fragmented research landscape with limited comparability</w:t>
        <w:br/>
        <w:t>- *Research Priority*: Development of common evaluation frameworks and benchmarks</w:t>
        <w:br/>
        <w:br/>
        <w:t>**Cross-Chain Analysis Limitations**</w:t>
        <w:br/>
        <w:t>- *Implication*: Incomplete understanding of multi-blockchain ecosystems</w:t>
        <w:br/>
        <w:t>- *Research Priority*: Interoperability-focused network analysis methods</w:t>
        <w:br/>
        <w:br/>
        <w:t>### 3.2 Gap Density Analysis</w:t>
        <w:br/>
        <w:t>With 19 identified gaps across 20 papers (95% gap identification rate), the field demonstrates:</w:t>
        <w:br/>
        <w:t>- High research opportunity density</w:t>
        <w:br/>
        <w:t>- Significant fragmentation in current approaches</w:t>
        <w:br/>
        <w:t>- Need for systematic gap prioritization and coordination</w:t>
        <w:br/>
        <w:br/>
        <w:t>## 4. Cross-Disciplinary Integration Opportunities</w:t>
        <w:br/>
        <w:br/>
        <w:t>### 4.1 Established Integrations</w:t>
        <w:br/>
        <w:t>**Finance-Technology Convergence**</w:t>
        <w:br/>
        <w:t>- Strong foundation in DeFi and financial network analysis</w:t>
        <w:br/>
        <w:t>- Opportunity for expansion into traditional banking and fintech</w:t>
        <w:br/>
        <w:br/>
        <w:t>**Healthcare-Privacy Technology**</w:t>
        <w:br/>
        <w:t>- Emerging integration showing promise for sensitive data applications</w:t>
        <w:br/>
        <w:t>- Potential for expansion into other regulated industries</w:t>
        <w:br/>
        <w:br/>
        <w:t>### 4.2 Underexplored Integrations</w:t>
        <w:br/>
        <w:t>**Social Sciences Integration**</w:t>
        <w:br/>
        <w:t>- Limited representation despite SNA's social science roots</w:t>
        <w:br/>
        <w:t>- Opportunity for behavioral analysis in blockchain communities</w:t>
        <w:br/>
        <w:br/>
        <w:t>**Economics-Game Theory Expansion**</w:t>
        <w:br/>
        <w:t>- Current focus (10%) suggests potential for broader economic modeling</w:t>
        <w:br/>
        <w:t>- Opportunity for mechanism design and incentive analysis</w:t>
        <w:br/>
        <w:br/>
        <w:t>**IoT-Edge Computing Convergence**</w:t>
        <w:br/>
        <w:t>- Minimal current representation (5%) despite growing importance</w:t>
        <w:br/>
        <w:t>- Significant opportunity for distributed network analysis</w:t>
        <w:br/>
        <w:br/>
        <w:t>### 4.3 Integration Barriers</w:t>
        <w:br/>
        <w:t>- Disciplinary silos limiting cross-pollination</w:t>
        <w:br/>
        <w:t>- Lack of common terminology and frameworks</w:t>
        <w:br/>
        <w:t>- Need for interdisciplinary research incentives</w:t>
        <w:br/>
        <w:br/>
        <w:t>## 5. Emerging Research Directions</w:t>
        <w:br/>
        <w:br/>
        <w:t>### 5.1 Immediate Opportunities (2-3 years)</w:t>
        <w:br/>
        <w:t>**Enhanced Privacy-Preserving Analytics**</w:t>
        <w:br/>
        <w:t>- Development of zero-knowledge SNA techniques</w:t>
        <w:br/>
        <w:t>- Homomorphic encryption for network analysis</w:t>
        <w:br/>
        <w:t>- Differential privacy in blockchain network studies</w:t>
        <w:br/>
        <w:br/>
        <w:t>**Real-Time Network Analysis**</w:t>
        <w:br/>
        <w:t>- Stream processing for live blockchain networks</w:t>
        <w:br/>
        <w:t>- Dynamic community detection in evolving networks</w:t>
        <w:br/>
        <w:t>- Temporal pattern recognition in transaction flows</w:t>
        <w:br/>
        <w:br/>
        <w:t>### 5.2 Medium-Term Directions (3-5 years)</w:t>
        <w:br/>
        <w:t>**Multi-Layer Network Analysis**</w:t>
        <w:br/>
        <w:t>- Integration of multiple blockchain networks</w:t>
        <w:br/>
        <w:t>- Cross-chain relationship modeling</w:t>
        <w:br/>
        <w:t>- Layer-2 solution network effects</w:t>
        <w:br/>
        <w:br/>
        <w:t>**AI-Enhanced Network Intelligence**</w:t>
        <w:br/>
        <w:t>- Machine learning for pattern recognition in blockchain networks</w:t>
        <w:br/>
        <w:t>- Predictive modeling for network evolution</w:t>
        <w:br/>
        <w:t>- Automated anomaly detection in decentralized systems</w:t>
        <w:br/>
        <w:br/>
        <w:t>### 5.3 Long-Term Vision (5+ years)</w:t>
        <w:br/>
        <w:t>**Autonomous Network Governance**</w:t>
        <w:br/>
        <w:t>- Self-organizing blockchain networks based on SNA insights</w:t>
        <w:br/>
        <w:t>- Adaptive consensus mechanisms informed by network structure</w:t>
        <w:br/>
        <w:t>- Decentralized autonomous organization (DAO) optimization</w:t>
        <w:br/>
        <w:br/>
        <w:t>**Quantum-Resistant Network Analysis**</w:t>
        <w:br/>
        <w:t>- Preparation for post-quantum blockchain networks</w:t>
        <w:br/>
        <w:t>- Quantum-enhanced network analysis capabilities</w:t>
        <w:br/>
        <w:t>- Security analysis for quantum-blockchain hybrid systems</w:t>
        <w:br/>
        <w:br/>
        <w:t>## 6. Strategic Recommendations</w:t>
        <w:br/>
        <w:br/>
        <w:t>### 6.1 Research Prioritization</w:t>
        <w:br/>
        <w:t>1. **Immediate**: Address scalability and standardization gaps</w:t>
        <w:br/>
        <w:t>2. **Short-term**: Develop experimental validation frameworks</w:t>
        <w:br/>
        <w:t>3. **Medium-term**: Expand cross-disciplinary integration</w:t>
        <w:br/>
        <w:t>4. **Long-term**: Prepare for quantum and AI convergence</w:t>
        <w:br/>
        <w:br/>
        <w:t>### 6.2 Community Development</w:t>
        <w:br/>
        <w:t>- Establish common benchmarks and datasets</w:t>
        <w:br/>
        <w:t>- Create interdisciplinary research consortiums</w:t>
        <w:br/>
        <w:t>- Develop standardized evaluation metrics</w:t>
        <w:br/>
        <w:br/>
        <w:t>### 6.3 Industry Alignment</w:t>
        <w:br/>
        <w:t>- Strengthen academia-industry partnerships</w:t>
        <w:br/>
        <w:t>- Focus on practical implementation challenges</w:t>
        <w:br/>
        <w:t>- Develop technology transfer mechanisms</w:t>
        <w:br/>
        <w:br/>
        <w:t>This analysis reveals a dynamic field at a critical juncture, with strong foundations in financial applications but significant opportunities for expansion across multiple domains and methodological approaches.</w:t>
      </w:r>
    </w:p>
    <w:p>
      <w:r>
        <w:t># Systematic Literature Review Analysis: Blockchain and Social Network Analysis (Batch 1)</w:t>
        <w:br/>
        <w:br/>
        <w:t>## 1. Key Thematic Patterns</w:t>
        <w:br/>
        <w:br/>
        <w:t>### 1.1 Dominant Research Clusters</w:t>
        <w:br/>
        <w:t>The analysis reveals three primary thematic clusters:</w:t>
        <w:br/>
        <w:br/>
        <w:t>**Financial Networks &amp; DeFi Dominance (30%)**</w:t>
        <w:br/>
        <w:t>- Represents the most mature intersection of blockchain and SNA</w:t>
        <w:br/>
        <w:t>- Focus on cryptocurrency transaction networks, DeFi protocol analysis, and financial risk assessment</w:t>
        <w:br/>
        <w:t>- Indicates strong practical applications in financial technology sector</w:t>
        <w:br/>
        <w:br/>
        <w:t>**Infrastructure and Security Focus (30%)**</w:t>
        <w:br/>
        <w:t>- Combined emphasis on blockchain infrastructure (15%) and security/privacy (15%)</w:t>
        <w:br/>
        <w:t>- Suggests foundational concerns about scalability, consensus mechanisms, and privacy-preserving network analysis</w:t>
        <w:br/>
        <w:t>- Reflects the field's attention to technical robustness and security implications</w:t>
        <w:br/>
        <w:br/>
        <w:t>**Methodological Integration (10%)**</w:t>
        <w:br/>
        <w:t>- Direct blockchain-SNA integration studies represent a small but critical segment</w:t>
        <w:br/>
        <w:t>- Indicates emerging efforts to formalize the intersection of these disciplines</w:t>
        <w:br/>
        <w:t>- Suggests need for more dedicated methodological development</w:t>
        <w:br/>
        <w:br/>
        <w:t>### 1.2 Application Domain Distribution</w:t>
        <w:br/>
        <w:t>The research spans diverse application domains, with notable concentration in:</w:t>
        <w:br/>
        <w:t>- Financial services and cryptocurrency ecosystems</w:t>
        <w:br/>
        <w:t>- Infrastructure and security applications</w:t>
        <w:br/>
        <w:t>- Limited exploration in supply chain, IoT, and social media contexts</w:t>
        <w:br/>
        <w:br/>
        <w:t>## 2. Methodological Trends</w:t>
        <w:br/>
        <w:br/>
        <w:t>### 2.1 Empirical Research Predominance</w:t>
        <w:br/>
        <w:t>**Empirical Approaches (45%)**</w:t>
        <w:br/>
        <w:t>- Strong emphasis on data-driven analysis of existing blockchain networks</w:t>
        <w:br/>
        <w:t>- Indicates maturation of available blockchain data sources</w:t>
        <w:br/>
        <w:t>- Suggests researchers are moving beyond theoretical frameworks to practical analysis</w:t>
        <w:br/>
        <w:br/>
        <w:t>### 2.2 Applied Research Focus (15%)**</w:t>
        <w:br/>
        <w:t>- Concentration on real-world problem solving</w:t>
        <w:br/>
        <w:t>- Demonstrates practical relevance of blockchain-SNA integration</w:t>
        <w:br/>
        <w:t>- Indicates industry-academia collaboration potential</w:t>
        <w:br/>
        <w:br/>
        <w:t>### 2.3 Methodological Development Gap</w:t>
        <w:br/>
        <w:t>**Limited Methodological Innovation (15%)**</w:t>
        <w:br/>
        <w:t>- Relatively few papers dedicated to developing new analytical methods</w:t>
        <w:br/>
        <w:t>- Suggests opportunity for novel SNA techniques adapted for blockchain contexts</w:t>
        <w:br/>
        <w:t>- Indicates potential for methodological contributions</w:t>
        <w:br/>
        <w:br/>
        <w:t>### 2.4 Theoretical Foundation Needs</w:t>
        <w:br/>
        <w:t>**Theoretical Work (10%)**</w:t>
        <w:br/>
        <w:t>- Limited theoretical framework development</w:t>
        <w:br/>
        <w:t>- Suggests need for stronger conceptual foundations</w:t>
        <w:br/>
        <w:t>- Indicates opportunity for interdisciplinary theory building</w:t>
        <w:br/>
        <w:br/>
        <w:t>## 3. Most Significant Research Gaps and Implications</w:t>
        <w:br/>
        <w:br/>
        <w:t>### 3.1 Methodological Gaps</w:t>
        <w:br/>
        <w:t>**Gap 1: Scalability of SNA Methods for Blockchain**</w:t>
        <w:br/>
        <w:t>- *Implication*: Current SNA techniques may not scale to blockchain network sizes</w:t>
        <w:br/>
        <w:t>- *Research Need*: Development of distributed and efficient graph analysis algorithms</w:t>
        <w:br/>
        <w:br/>
        <w:t>**Gap 2: Temporal Network Analysis**</w:t>
        <w:br/>
        <w:t>- *Implication*: Limited understanding of blockchain network evolution over time</w:t>
        <w:br/>
        <w:t>- *Research Need*: Dynamic network analysis methods for blockchain contexts</w:t>
        <w:br/>
        <w:br/>
        <w:t>**Gap 3: Privacy-Preserving Network Analysis**</w:t>
        <w:br/>
        <w:t>- *Implication*: Tension between network transparency and user privacy</w:t>
        <w:br/>
        <w:t>- *Research Need*: Cryptographic methods for private network analysis</w:t>
        <w:br/>
        <w:br/>
        <w:t>### 3.2 Application Gaps</w:t>
        <w:br/>
        <w:t>**Gap 4: Cross-Chain Network Analysis**</w:t>
        <w:br/>
        <w:t>- *Implication*: Fragmented understanding of multi-blockchain ecosystems</w:t>
        <w:br/>
        <w:t>- *Research Need*: Interoperability-focused network analysis methods</w:t>
        <w:br/>
        <w:br/>
        <w:t>**Gap 5: Governance Network Analysis**</w:t>
        <w:br/>
        <w:t>- *Implication*: Limited understanding of decision-making networks in blockchain governance</w:t>
        <w:br/>
        <w:t>- *Research Need*: Political network analysis adapted for decentralized governance</w:t>
        <w:br/>
        <w:br/>
        <w:t>### 3.3 Theoretical Gaps</w:t>
        <w:br/>
        <w:t>**Gap 6: Network Effects in Blockchain Adoption**</w:t>
        <w:br/>
        <w:t>- *Implication*: Incomplete understanding of how network structure affects blockchain adoption</w:t>
        <w:br/>
        <w:t>- *Research Need*: Economic network theory for blockchain ecosystems</w:t>
        <w:br/>
        <w:br/>
        <w:t>## 4. Cross-Disciplinary Integration Opportunities</w:t>
        <w:br/>
        <w:br/>
        <w:t>### 4.1 Computer Science × Economics</w:t>
        <w:br/>
        <w:t>- **Opportunity**: Mechanism design for blockchain networks using SNA insights</w:t>
        <w:br/>
        <w:t>- **Potential Impact**: Improved consensus mechanisms and tokenomics design</w:t>
        <w:br/>
        <w:t>- **Research Direction**: Game-theoretic analysis of blockchain network structures</w:t>
        <w:br/>
        <w:br/>
        <w:t>### 4.2 Social Sciences × Cryptography</w:t>
        <w:br/>
        <w:t>- **Opportunity**: Privacy-preserving social network analysis on blockchain</w:t>
        <w:br/>
        <w:t>- **Potential Impact**: Balancing transparency with user privacy</w:t>
        <w:br/>
        <w:t>- **Research Direction**: Zero-knowledge proofs for network analysis</w:t>
        <w:br/>
        <w:br/>
        <w:t>### 4.3 Operations Research × Blockchain</w:t>
        <w:br/>
        <w:t>- **Opportunity**: Supply chain optimization using blockchain network analysis</w:t>
        <w:br/>
        <w:t>- **Potential Impact**: Enhanced traceability and efficiency</w:t>
        <w:br/>
        <w:t>- **Research Direction**: Network flow optimization in blockchain-based supply chains</w:t>
        <w:br/>
        <w:br/>
        <w:t>### 4.4 Political Science × Distributed Systems</w:t>
        <w:br/>
        <w:t>- **Opportunity**: Governance analysis in decentralized autonomous organizations</w:t>
        <w:br/>
        <w:t>- **Potential Impact**: Better understanding of digital democracy</w:t>
        <w:br/>
        <w:t>- **Research Direction**: Power structure analysis in blockchain governance</w:t>
        <w:br/>
        <w:br/>
        <w:t>## 5. Emerging Research Directions</w:t>
        <w:br/>
        <w:br/>
        <w:t>### 5.1 Short-term Directions (2-3 years)</w:t>
        <w:br/>
        <w:t>**Layer 2 Network Analysis**</w:t>
        <w:br/>
        <w:t>- Analysis of Lightning Network, state channels, and sidechains</w:t>
        <w:br/>
        <w:t>- Focus on network topology and liquidity distribution</w:t>
        <w:br/>
        <w:br/>
        <w:t>**DeFi Ecosystem Mapping**</w:t>
        <w:br/>
        <w:t>- Comprehensive analysis of DeFi protocol interactions</w:t>
        <w:br/>
        <w:t>- Risk assessment through network analysis</w:t>
        <w:br/>
        <w:br/>
        <w:t>**NFT and Digital Asset Networks**</w:t>
        <w:br/>
        <w:t>- Social networks around digital collectibles</w:t>
        <w:br/>
        <w:t>- Creator-collector relationship analysis</w:t>
        <w:br/>
        <w:br/>
        <w:t>### 5.2 Medium-term Directions (3-5 years)</w:t>
        <w:br/>
        <w:t>**Metaverse Network Analysis**</w:t>
        <w:br/>
        <w:t>- Social interactions in blockchain-based virtual worlds</w:t>
        <w:br/>
        <w:t>- Economic networks in virtual environments</w:t>
        <w:br/>
        <w:br/>
        <w:t>**Central Bank Digital Currency (CBDC) Networks**</w:t>
        <w:br/>
        <w:t>- Analysis of government-issued digital currency networks</w:t>
        <w:br/>
        <w:t>- Privacy and surveillance implications</w:t>
        <w:br/>
        <w:br/>
        <w:t>**Sustainable Blockchain Networks**</w:t>
        <w:br/>
        <w:t>- Environmental impact analysis through network structure</w:t>
        <w:br/>
        <w:t>- Green blockchain protocol design</w:t>
        <w:br/>
        <w:br/>
        <w:t>### 5.3 Long-term Directions (5+ years)</w:t>
        <w:br/>
        <w:t>**Quantum-Resistant Network Analysis**</w:t>
        <w:br/>
        <w:t>- Preparing SNA methods for post-quantum blockchain</w:t>
        <w:br/>
        <w:t>- Quantum network analysis techniques</w:t>
        <w:br/>
        <w:br/>
        <w:t>**AI-Blockchain Network Integration**</w:t>
        <w:br/>
        <w:t>- Machine learning on blockchain network data</w:t>
        <w:br/>
        <w:t>- Autonomous network optimization</w:t>
        <w:br/>
        <w:br/>
        <w:t>**Global Financial Network Integration**</w:t>
        <w:br/>
        <w:t>- Blockchain networks as part of global financial infrastructure</w:t>
        <w:br/>
        <w:t>- Systemic risk analysis across traditional and blockchain networks</w:t>
        <w:br/>
        <w:br/>
        <w:t>## Conclusion</w:t>
        <w:br/>
        <w:br/>
        <w:t>This batch reveals a field in transition from foundational research to practical applications, with strong empirical focus but significant methodological and theoretical gaps. The dominance of financial applications suggests maturity in this domain, while the limited theoretical work indicates opportunities for fundamental contributions. The identified research gaps and cross-disciplinary opportunities point toward a rich research agenda that could significantly advance both blockchain technology and social network analysis methodologies.</w:t>
      </w:r>
    </w:p>
    <w:p>
      <w:r>
        <w:t># Systematic Literature Review Analysis: Blockchain and Social Network Analysis</w:t>
        <w:br/>
        <w:t>## Batch Analysis of 20 Research Papers</w:t>
        <w:br/>
        <w:br/>
        <w:t>---</w:t>
        <w:br/>
        <w:br/>
        <w:t>## 1. Key Thematic Patterns</w:t>
        <w:br/>
        <w:br/>
        <w:t>### 1.1 Dominant Research Clusters</w:t>
        <w:br/>
        <w:t>The batch reveals three primary thematic clusters with distinct research trajectories:</w:t>
        <w:br/>
        <w:br/>
        <w:t>**Technical Integration Focus (50% of papers)**</w:t>
        <w:br/>
        <w:t>- **Blockchain-SNA Integration** (25%): Direct methodological convergence between blockchain technologies and social network analysis techniques</w:t>
        <w:br/>
        <w:t>- **Blockchain Infrastructure** (25%): Foundational technical developments enabling social network applications</w:t>
        <w:br/>
        <w:br/>
        <w:t>**Application-Oriented Research (35% of papers)**</w:t>
        <w:br/>
        <w:t>- **Blockchain Applications** (20%): Practical implementations across various domains</w:t>
        <w:br/>
        <w:t>- **Financial Networks &amp; DeFi** (15%): Specialized focus on decentralized finance ecosystems</w:t>
        <w:br/>
        <w:br/>
        <w:t>**Methodological Foundation (15% of papers)**</w:t>
        <w:br/>
        <w:t>- **Network Science &amp; Methods**, **Social Media Analysis**, and **Literature Reviews**: Establishing theoretical and analytical frameworks</w:t>
        <w:br/>
        <w:br/>
        <w:t>### 1.2 Temporal Evolution Patterns</w:t>
        <w:br/>
        <w:t>The publication timeline (2018-2025) demonstrates:</w:t>
        <w:br/>
        <w:t>- **Peak Activity Period**: 2023-2024 (50% of publications), indicating current research momentum</w:t>
        <w:br/>
        <w:t>- **Emerging Trend**: 2025 publications (15%) suggest sustained future interest</w:t>
        <w:br/>
        <w:t>- **Foundation Period**: 2018-2021 (35%) established core concepts and methodologies</w:t>
        <w:br/>
        <w:br/>
        <w:t>---</w:t>
        <w:br/>
        <w:br/>
        <w:t>## 2. Methodological Trends</w:t>
        <w:br/>
        <w:br/>
        <w:t>### 2.1 Methodological Distribution Analysis</w:t>
        <w:br/>
        <w:t>The methodological landscape shows balanced diversity:</w:t>
        <w:br/>
        <w:br/>
        <w:t>**Dominant Approaches:**</w:t>
        <w:br/>
        <w:t>- **Methodological Research** (30%): Focus on developing new analytical frameworks</w:t>
        <w:br/>
        <w:t>- **Empirical Studies** (25%): Data-driven investigations of blockchain networks</w:t>
        <w:br/>
        <w:t>- **Applied Research** (20%): Practical implementation studies</w:t>
        <w:br/>
        <w:br/>
        <w:t>**Emerging Methodologies:**</w:t>
        <w:br/>
        <w:t>- **Experimental Approaches** (15%): Controlled studies and proof-of-concept implementations</w:t>
        <w:br/>
        <w:t>- **Conceptual Frameworks** (5%): Theoretical model development</w:t>
        <w:br/>
        <w:t>- **Systematic Reviews** (5%): Meta-analytical approaches</w:t>
        <w:br/>
        <w:br/>
        <w:t>### 2.2 Methodological Implications</w:t>
        <w:br/>
        <w:t>- **Maturation Indicator**: The prevalence of methodological papers suggests the field is establishing standardized analytical approaches</w:t>
        <w:br/>
        <w:t>- **Empirical Validation**: Strong empirical component indicates movement from theoretical to evidence-based research</w:t>
        <w:br/>
        <w:t>- **Practical Orientation**: Applied research emphasis demonstrates industry relevance and real-world applicability</w:t>
        <w:br/>
        <w:br/>
        <w:t>---</w:t>
        <w:br/>
        <w:br/>
        <w:t>## 3. Significant Research Gaps and Implications</w:t>
        <w:br/>
        <w:br/>
        <w:t>### 3.1 Gap Density Analysis</w:t>
        <w:br/>
        <w:t>With 18 identified gaps across 20 papers (90% gap identification rate), the field demonstrates:</w:t>
        <w:br/>
        <w:br/>
        <w:t>**Critical Knowledge Deficits:**</w:t>
        <w:br/>
        <w:t>1. **Scalability-Privacy Trade-offs**: Limited understanding of how social network analysis scales with blockchain privacy requirements</w:t>
        <w:br/>
        <w:t>2. **Cross-Chain Social Dynamics**: Insufficient research on social patterns across multiple blockchain networks</w:t>
        <w:br/>
        <w:t>3. **Temporal Network Evolution**: Gaps in longitudinal analysis of blockchain-based social networks</w:t>
        <w:br/>
        <w:br/>
        <w:t>**Methodological Limitations:**</w:t>
        <w:br/>
        <w:t>1. **Standardization Absence**: Lack of unified metrics for blockchain social network analysis</w:t>
        <w:br/>
        <w:t>2. **Validation Frameworks**: Insufficient benchmarking methodologies for comparative studies</w:t>
        <w:br/>
        <w:t>3. **Real-time Analysis**: Limited capabilities for dynamic social network monitoring</w:t>
        <w:br/>
        <w:br/>
        <w:t>### 3.2 Strategic Implications</w:t>
        <w:br/>
        <w:t>- **Research Priority**: High gap density indicates significant opportunities for novel contributions</w:t>
        <w:br/>
        <w:t>- **Funding Justification**: Multiple unexplored areas support diverse research funding applications</w:t>
        <w:br/>
        <w:t>- **Collaboration Potential**: Interdisciplinary gaps suggest need for cross-domain partnerships</w:t>
        <w:br/>
        <w:br/>
        <w:t>---</w:t>
        <w:br/>
        <w:br/>
        <w:t>## 4. Cross-Disciplinary Integration Opportunities</w:t>
        <w:br/>
        <w:br/>
        <w:t>### 4.1 Identified Integration Vectors</w:t>
        <w:br/>
        <w:br/>
        <w:t>**Computer Science ↔ Social Sciences:**</w:t>
        <w:br/>
        <w:t>- Network topology analysis applied to social behavior prediction</w:t>
        <w:br/>
        <w:t>- Cryptographic privacy preservation in social research</w:t>
        <w:br/>
        <w:t>- Distributed consensus mechanisms for social validation systems</w:t>
        <w:br/>
        <w:br/>
        <w:t>**Economics ↔ Network Science:**</w:t>
        <w:br/>
        <w:t>- DeFi ecosystem analysis using social network centrality measures</w:t>
        <w:br/>
        <w:t>- Economic incentive modeling through network game theory</w:t>
        <w:br/>
        <w:t>- Market behavior prediction via social influence propagation</w:t>
        <w:br/>
        <w:br/>
        <w:t>**Data Science ↔ Blockchain Technology:**</w:t>
        <w:br/>
        <w:t>- Machine learning applications for blockchain social pattern recognition</w:t>
        <w:br/>
        <w:t>- Big data analytics for large-scale blockchain network analysis</w:t>
        <w:br/>
        <w:t>- Predictive modeling for social network evolution</w:t>
        <w:br/>
        <w:br/>
        <w:t>### 4.2 Integration Barriers and Solutions</w:t>
        <w:br/>
        <w:t>**Barriers:**</w:t>
        <w:br/>
        <w:t>- Terminological inconsistencies across disciplines</w:t>
        <w:br/>
        <w:t>- Different validation standards and metrics</w:t>
        <w:br/>
        <w:t>- Varying temporal scales of analysis</w:t>
        <w:br/>
        <w:br/>
        <w:t>**Proposed Solutions:**</w:t>
        <w:br/>
        <w:t>- Development of interdisciplinary glossaries and standards</w:t>
        <w:br/>
        <w:t>- Creation of unified evaluation frameworks</w:t>
        <w:br/>
        <w:t>- Establishment of cross-disciplinary research consortiums</w:t>
        <w:br/>
        <w:br/>
        <w:t>---</w:t>
        <w:br/>
        <w:br/>
        <w:t>## 5. Emerging Research Directions</w:t>
        <w:br/>
        <w:br/>
        <w:t>### 5.1 Technology-Driven Directions</w:t>
        <w:br/>
        <w:br/>
        <w:t>**Next-Generation Integration:**</w:t>
        <w:br/>
        <w:t>- **Quantum-Resistant Social Networks**: Preparing blockchain social systems for quantum computing threats</w:t>
        <w:br/>
        <w:t>- **AI-Enhanced Network Analysis**: Integration of artificial intelligence for automated social pattern discovery</w:t>
        <w:br/>
        <w:t>- **Metaverse Social Dynamics**: Analysis of social networks in blockchain-based virtual environments</w:t>
        <w:br/>
        <w:br/>
        <w:t>**Scalability Solutions:**</w:t>
        <w:br/>
        <w:t>- **Layer-2 Social Networks**: Social network analysis on blockchain scaling solutions</w:t>
        <w:br/>
        <w:t>- **Sharded Network Analysis**: Social pattern analysis across blockchain shards</w:t>
        <w:br/>
        <w:t>- **Interoperability Studies**: Cross-chain social network integration</w:t>
        <w:br/>
        <w:br/>
        <w:t>### 5.2 Application-Driven Directions</w:t>
        <w:br/>
        <w:br/>
        <w:t>**Societal Impact Research:**</w:t>
        <w:br/>
        <w:t>- **Digital Identity Networks**: Social validation of decentralized identity systems</w:t>
        <w:br/>
        <w:t>- **Governance Network Analysis**: Social dynamics in decentralized autonomous organizations (DAOs)</w:t>
        <w:br/>
        <w:t>- **Sustainability Networks**: Social aspects of blockchain environmental impact mitigation</w:t>
        <w:br/>
        <w:br/>
        <w:t>**Domain-Specific Applications:**</w:t>
        <w:br/>
        <w:t>- **Healthcare Social Networks**: Privacy-preserving health data sharing networks</w:t>
        <w:br/>
        <w:t>- **Educational Credentialing**: Social validation in blockchain-based education systems</w:t>
        <w:br/>
        <w:t>- **Supply Chain Social Dynamics**: Social trust networks in blockchain supply chains</w:t>
        <w:br/>
        <w:br/>
        <w:t>### 5.3 Methodological Innovation Directions</w:t>
        <w:br/>
        <w:br/>
        <w:t>**Advanced Analytics:**</w:t>
        <w:br/>
        <w:t>- **Temporal Graph Neural Networks**: Deep learning approaches for dynamic blockchain social networks</w:t>
        <w:br/>
        <w:t>- **Multi-layer Network Analysis**: Simultaneous analysis of multiple blockchain network layers</w:t>
        <w:br/>
        <w:t>- **Causal Inference Methods**: Establishing causality in blockchain social interactions</w:t>
        <w:br/>
        <w:br/>
        <w:t>**Validation and Benchmarking:**</w:t>
        <w:br/>
        <w:t>- **Standardized Datasets**: Creation of benchmark datasets for comparative research</w:t>
        <w:br/>
        <w:t>- **Reproducibility Frameworks**: Ensuring research reproducibility in blockchain social analysis</w:t>
        <w:br/>
        <w:t>- **Performance Metrics**: Development of standardized evaluation criteria</w:t>
        <w:br/>
        <w:br/>
        <w:t>---</w:t>
        <w:br/>
        <w:br/>
        <w:t>## Conclusion</w:t>
        <w:br/>
        <w:br/>
        <w:t>This batch analysis reveals a rapidly maturing field characterized by strong methodological diversity, significant research opportunities, and clear trajectories toward practical applications. The high density of research gaps (90%) indicates substantial potential for novel contributions, while the balanced distribution of methodological approaches suggests healthy field development. The temporal concentration in recent years (2023-2025: 65%) demonstrates current relevance and sustained momentum.</w:t>
        <w:br/>
        <w:br/>
        <w:t>**Strategic Recommendations:**</w:t>
        <w:br/>
        <w:t>1. Prioritize standardization efforts to enable comparative research</w:t>
        <w:br/>
        <w:t>2. Invest in cross-disciplinary collaboration frameworks</w:t>
        <w:br/>
        <w:t>3. Focus on scalability and real-time analysis capabilities</w:t>
        <w:br/>
        <w:t>4. Develop comprehensive benchmarking datasets and evaluation metrics</w:t>
        <w:br/>
        <w:t>5. Explore emerging application domains while strengthening theoretical foundations</w:t>
        <w:br/>
        <w:br/>
        <w:t>The field appears positioned for significant growth and impact, with clear pathways for both theoretical advancement and practical application development.</w:t>
      </w:r>
    </w:p>
    <w:p>
      <w:r>
        <w:t># Systematic Literature Review Analysis: Blockchain and Social Network Analysis</w:t>
        <w:br/>
        <w:t>## Batch Analysis of 20 Research Papers</w:t>
        <w:br/>
        <w:br/>
        <w:t>### 1. Key Thematic Patterns</w:t>
        <w:br/>
        <w:br/>
        <w:t>#### **Primary Research Clusters**</w:t>
        <w:br/>
        <w:t>The analysis reveals three dominant thematic clusters:</w:t>
        <w:br/>
        <w:br/>
        <w:t>**Blockchain-SNA Integration (35% of papers, n=7)**: This represents the core intersection of the two domains, focusing on methodological frameworks for applying social network analysis techniques to blockchain networks. These studies primarily examine network topology, node behavior patterns, and community detection within distributed ledger systems.</w:t>
        <w:br/>
        <w:br/>
        <w:t>**Financial Networks &amp; DeFi (20% of papers, n=4)**: A significant concentration on decentralized finance applications, reflecting the maturation of blockchain technology in financial services. These papers investigate transaction networks, liquidity patterns, and risk assessment through social network metrics.</w:t>
        <w:br/>
        <w:br/>
        <w:t>**Applied Domain Applications (30% of papers, n=6)**: Distributed across supply chain management, healthcare, IoT systems, and social media platforms, indicating the broadening application scope of blockchain-SNA integration beyond traditional financial use cases.</w:t>
        <w:br/>
        <w:br/>
        <w:t>#### **Temporal Evolution Patterns**</w:t>
        <w:br/>
        <w:t>The publication timeline shows:</w:t>
        <w:br/>
        <w:t>- **Peak activity in 2021-2022 (45% of papers)**: Suggesting increased research interest following DeFi boom</w:t>
        <w:br/>
        <w:t>- **Sustained momentum through 2024-2025 (25% of papers)**: Indicating continued relevance and evolution</w:t>
        <w:br/>
        <w:t>- **Limited foundational work pre-2020 (15% of papers)**: Highlighting the relative novelty of this research intersection</w:t>
        <w:br/>
        <w:br/>
        <w:t>### 2. Methodological Trends</w:t>
        <w:br/>
        <w:br/>
        <w:t>#### **Empirical Dominance**</w:t>
        <w:br/>
        <w:t>Empirical approaches constitute 40% of the methodological landscape, indicating a field moving beyond theoretical frameworks toward data-driven validation. This trend suggests:</w:t>
        <w:br/>
        <w:t>- Availability of substantial blockchain datasets for analysis</w:t>
        <w:br/>
        <w:t>- Maturation of analytical tools and techniques</w:t>
        <w:br/>
        <w:t>- Industry demand for evidence-based insights</w:t>
        <w:br/>
        <w:br/>
        <w:t>#### **Applied Research Focus**</w:t>
        <w:br/>
        <w:t>The combined applied and experimental approaches (25%) demonstrate practical orientation, with researchers prioritizing real-world implementation and validation over purely theoretical contributions.</w:t>
        <w:br/>
        <w:br/>
        <w:t>#### **Review and Methodological Balance**</w:t>
        <w:br/>
        <w:t>The presence of review (20%) and methodological (15%) papers indicates a field in consolidation phase, establishing theoretical foundations while building comprehensive analytical frameworks.</w:t>
        <w:br/>
        <w:br/>
        <w:t>### 3. Most Significant Research Gaps and Implications</w:t>
        <w:br/>
        <w:br/>
        <w:t>#### **Critical Gap Categories**</w:t>
        <w:br/>
        <w:br/>
        <w:t xml:space="preserve">**Scalability and Performance Gaps**: </w:t>
        <w:br/>
        <w:t>- *Implication*: Limited applicability to large-scale blockchain networks (Bitcoin, Ethereum mainnet)</w:t>
        <w:br/>
        <w:t>- *Research Need*: Development of computationally efficient SNA algorithms for massive distributed networks</w:t>
        <w:br/>
        <w:br/>
        <w:t>**Privacy and Anonymity Analysis**:</w:t>
        <w:br/>
        <w:t>- *Implication*: Insufficient understanding of privacy-preserving SNA techniques in blockchain contexts</w:t>
        <w:br/>
        <w:t>- *Research Need*: Novel approaches balancing network analysis insights with user privacy protection</w:t>
        <w:br/>
        <w:br/>
        <w:t>**Cross-Chain Network Analysis**:</w:t>
        <w:br/>
        <w:t>- *Implication*: Fragmented understanding of multi-blockchain ecosystems</w:t>
        <w:br/>
        <w:t>- *Research Need*: Frameworks for analyzing interconnected blockchain networks and bridge protocols</w:t>
        <w:br/>
        <w:br/>
        <w:t>**Temporal Dynamics Modeling**:</w:t>
        <w:br/>
        <w:t>- *Implication*: Static analysis approaches miss evolutionary network patterns</w:t>
        <w:br/>
        <w:t>- *Research Need*: Dynamic SNA methodologies capturing blockchain network evolution over time</w:t>
        <w:br/>
        <w:br/>
        <w:t>### 4. Cross-Disciplinary Integration Opportunities</w:t>
        <w:br/>
        <w:br/>
        <w:t>#### **High-Potential Integration Areas**</w:t>
        <w:br/>
        <w:br/>
        <w:t xml:space="preserve">**Computer Science × Economics**: </w:t>
        <w:br/>
        <w:t>Integration of game theory with network analysis for understanding consensus mechanisms and economic incentives in blockchain networks.</w:t>
        <w:br/>
        <w:br/>
        <w:t xml:space="preserve">**Social Sciences × Cryptography**: </w:t>
        <w:br/>
        <w:t>Development of privacy-preserving social network analysis techniques that maintain analytical utility while protecting individual privacy.</w:t>
        <w:br/>
        <w:br/>
        <w:t xml:space="preserve">**Operations Research × Distributed Systems**: </w:t>
        <w:br/>
        <w:t>Optimization of blockchain network topology and consensus protocols using social network insights.</w:t>
        <w:br/>
        <w:br/>
        <w:t xml:space="preserve">**Data Science × Regulatory Technology**: </w:t>
        <w:br/>
        <w:t>Application of SNA for compliance monitoring and anti-money laundering in decentralized financial networks.</w:t>
        <w:br/>
        <w:br/>
        <w:t>#### **Emerging Interdisciplinary Frameworks**</w:t>
        <w:br/>
        <w:t>- **Socio-Technical Network Analysis**: Combining human behavioral patterns with technical network metrics</w:t>
        <w:br/>
        <w:t>- **Crypto-Economic Network Theory**: Integrating economic incentives with network structural analysis</w:t>
        <w:br/>
        <w:t>- **Regulatory Network Science**: Developing compliance-aware network analysis methodologies</w:t>
        <w:br/>
        <w:br/>
        <w:t>### 5. Emerging Research Directions</w:t>
        <w:br/>
        <w:br/>
        <w:t>#### **Next-Generation Research Frontiers**</w:t>
        <w:br/>
        <w:br/>
        <w:t>**AI-Enhanced Blockchain SNA**:</w:t>
        <w:br/>
        <w:t>- Machine learning integration for predictive network analysis</w:t>
        <w:br/>
        <w:t>- Automated anomaly detection in blockchain transaction networks</w:t>
        <w:br/>
        <w:t>- Intelligent community detection algorithms for dynamic blockchain ecosystems</w:t>
        <w:br/>
        <w:br/>
        <w:t>**Quantum-Resistant Network Analysis**:</w:t>
        <w:br/>
        <w:t>- Preparation for post-quantum blockchain networks</w:t>
        <w:br/>
        <w:t>- Development of quantum-safe SNA methodologies</w:t>
        <w:br/>
        <w:t>- Analysis of quantum blockchain network properties</w:t>
        <w:br/>
        <w:br/>
        <w:t>**Metaverse and Web3 Integration**:</w:t>
        <w:br/>
        <w:t>- Social network analysis of virtual world economies</w:t>
        <w:br/>
        <w:t>- Cross-platform identity and reputation systems</w:t>
        <w:br/>
        <w:t>- Decentralized social media network dynamics</w:t>
        <w:br/>
        <w:br/>
        <w:t>**Sustainability and Environmental Impact**:</w:t>
        <w:br/>
        <w:t>- Network analysis of energy-efficient consensus mechanisms</w:t>
        <w:br/>
        <w:t>- Social factors in blockchain sustainability adoption</w:t>
        <w:br/>
        <w:t>- Carbon footprint optimization through network topology analysis</w:t>
        <w:br/>
        <w:br/>
        <w:t>#### **Methodological Innovation Trajectories**</w:t>
        <w:br/>
        <w:br/>
        <w:t>**Real-Time Network Analysis**: Development of streaming algorithms for continuous blockchain network monitoring and analysis.</w:t>
        <w:br/>
        <w:br/>
        <w:t>**Multi-Layer Network Approaches**: Integration of multiple blockchain layers (Layer 1, Layer 2, application layer) in unified analytical frameworks.</w:t>
        <w:br/>
        <w:br/>
        <w:t>**Behavioral Network Economics**: Incorporation of human behavioral models into blockchain network analysis for improved prediction and understanding.</w:t>
        <w:br/>
        <w:br/>
        <w:t>### Conclusion</w:t>
        <w:br/>
        <w:br/>
        <w:t>This batch analysis reveals a rapidly maturing field at the intersection of blockchain technology and social network analysis. The dominance of empirical approaches and applied research indicates practical relevance, while identified research gaps highlight significant opportunities for methodological advancement. The cross-disciplinary nature of emerging research directions suggests continued growth and diversification of this research domain, with particular promise in AI integration, privacy-preserving analytics, and multi-chain ecosystem analysis.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