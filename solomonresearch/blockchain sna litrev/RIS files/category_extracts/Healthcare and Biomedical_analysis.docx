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Healthcare &amp; Biomedical - Thematic Analysis Extract</w:t>
      </w:r>
    </w:p>
    <w:p>
      <w:r>
        <w:t>Extracted from: literature_analysis_report_final.docx</w:t>
      </w:r>
    </w:p>
    <w:p>
      <w:r>
        <w:t>Extraction Date: 2025-08-19 17:02:50</w:t>
      </w:r>
    </w:p>
    <w:p>
      <w:r>
        <w:t>Total Extracted Sections: 16</w:t>
      </w:r>
    </w:p>
    <w:p/>
    <w:p>
      <w:pPr>
        <w:pStyle w:val="Heading1"/>
      </w:pPr>
      <w:r>
        <w:t>Primary Research Categories</w:t>
      </w:r>
    </w:p>
    <w:p>
      <w:pPr>
        <w:pStyle w:val="ListBullet"/>
      </w:pPr>
      <w:r>
        <w:t>• Healthcare &amp; Biomedical: 13 papers (1.7%)</w:t>
      </w:r>
    </w:p>
    <w:p>
      <w:pPr>
        <w:pStyle w:val="ListBullet"/>
      </w:pPr>
      <w:r>
        <w:t>• Healthcare &amp; Biomedical: 13 papers (1.7%)</w:t>
      </w:r>
    </w:p>
    <w:p/>
    <w:p>
      <w:pPr>
        <w:pStyle w:val="Heading1"/>
      </w:pPr>
      <w:r>
        <w:t>Statistical Overview</w:t>
      </w:r>
    </w:p>
    <w:p>
      <w:pPr>
        <w:pStyle w:val="ListBullet"/>
      </w:pPr>
      <w:r>
        <w:t>• Healthcare &amp; Biomedical: 1 papers (5.0%)</w:t>
      </w:r>
    </w:p>
    <w:p>
      <w:pPr>
        <w:pStyle w:val="ListBullet"/>
      </w:pPr>
      <w:r>
        <w:t>• Healthcare &amp; Biomedical: 1 papers (5.0%)</w:t>
      </w:r>
    </w:p>
    <w:p>
      <w:pPr>
        <w:pStyle w:val="ListBullet"/>
      </w:pPr>
      <w:r>
        <w:t>• Healthcare &amp; Biomedical: 1 papers (5.0%)</w:t>
      </w:r>
    </w:p>
    <w:p>
      <w:pPr>
        <w:pStyle w:val="ListBullet"/>
      </w:pPr>
      <w:r>
        <w:t>• Healthcare &amp; Biomedical: 1 papers (5.0%)</w:t>
      </w:r>
    </w:p>
    <w:p>
      <w:pPr>
        <w:pStyle w:val="ListBullet"/>
      </w:pPr>
      <w:r>
        <w:t>• Healthcare &amp; Biomedical: 1 papers (5.0%)</w:t>
      </w:r>
    </w:p>
    <w:p>
      <w:pPr>
        <w:pStyle w:val="ListBullet"/>
      </w:pPr>
      <w:r>
        <w:t>• Healthcare &amp; Biomedical: 2 papers (10.0%)</w:t>
      </w:r>
    </w:p>
    <w:p>
      <w:pPr>
        <w:pStyle w:val="ListBullet"/>
      </w:pPr>
      <w:r>
        <w:t>• Healthcare &amp; Biomedical: 1 papers (5.0%)</w:t>
      </w:r>
    </w:p>
    <w:p>
      <w:pPr>
        <w:pStyle w:val="ListBullet"/>
      </w:pPr>
      <w:r>
        <w:t>• Healthcare &amp; Biomedical: 2 papers (10.0%)</w:t>
      </w:r>
    </w:p>
    <w:p>
      <w:pPr>
        <w:pStyle w:val="ListBullet"/>
      </w:pPr>
      <w:r>
        <w:t>• Healthcare &amp; Biomedical: 2 papers (10.0%)</w:t>
      </w:r>
    </w:p>
    <w:p>
      <w:pPr>
        <w:pStyle w:val="ListBullet"/>
      </w:pPr>
      <w:r>
        <w:t>• Healthcare &amp; Biomedical: 1 papers (5.0%)</w:t>
      </w:r>
    </w:p>
    <w:p/>
    <w:p>
      <w:pPr>
        <w:pStyle w:val="Heading1"/>
      </w:pPr>
      <w:r>
        <w:t>AI-Assisted Thematic Analysis</w:t>
      </w:r>
    </w:p>
    <w:p>
      <w:r>
        <w:t># Systematic Literature Review Analysis: Blockchain and Social Network Analysis (Batch 1)</w:t>
        <w:br/>
        <w:br/>
        <w:t>## 1. Key Thematic Patterns</w:t>
        <w:br/>
        <w:br/>
        <w:t>### 1.1 Financial Networks Dominance</w:t>
        <w:br/>
        <w:t>The most prominent thematic pattern is the concentration of research in **Financial Networks &amp; DeFi** (35% of papers, n=7). This dominance reflects the maturity of blockchain applications in financial ecosystems and the natural alignment between financial transaction networks and social network analysis methodologies. The prevalence suggests that researchers are leveraging established SNA techniques to understand complex financial relationships in decentralized systems.</w:t>
        <w:br/>
        <w:br/>
        <w:t>### 1.2 Infrastructure and Security Focus</w:t>
        <w:br/>
        <w:t>A secondary pattern emerges around **foundational concerns**, with Security &amp; Privacy and Blockchain Infrastructure each representing 10% of the batch (n=2 each). This indicates ongoing attention to fundamental blockchain challenges that require network-based analytical approaches.</w:t>
        <w:br/>
        <w:br/>
        <w:t>### 1.3 Emerging Application Domains</w:t>
        <w:br/>
        <w:t>The distribution across Supply Chain &amp; Logistics, IoT &amp; Edge Computing, Healthcare &amp; Biomedical, and Organizational Networks (5-10% each) demonstrates the **expanding application scope** of blockchain-SNA integration beyond traditional financial use cases.</w:t>
        <w:br/>
        <w:br/>
        <w:t>### 1.4 Limited Methodological Innovation</w:t>
        <w:br/>
        <w:t>Notably, only one paper (5%) focuses specifically on Blockchain-SNA Integration methodology, suggesting a potential gap in foundational methodological development despite widespread application.</w:t>
        <w:br/>
        <w:br/>
        <w:t>## 2. Methodological Trends</w:t>
        <w:br/>
        <w:br/>
        <w:t>### 2.1 Empirical Research Predominance</w:t>
        <w:br/>
        <w:t>**Empirical approaches dominate** (35%, n=7), indicating a field moving beyond theoretical foundations toward data-driven analysis of real-world blockchain networks. This trend suggests increasing availability of blockchain data and analytical tools.</w:t>
        <w:br/>
        <w:br/>
        <w:t>### 2.2 Applied Research Emphasis</w:t>
        <w:br/>
        <w:t>The combination of empirical (35%) and applied (20%) methodologies accounts for 55% of the batch, demonstrating a **practice-oriented research landscape** focused on solving concrete problems rather than theoretical exploration.</w:t>
        <w:br/>
        <w:br/>
        <w:t>### 2.3 Balanced Methodological Diversity</w:t>
        <w:br/>
        <w:t>The presence of methodological (15%), experimental (10%), and theoretical (10%) approaches indicates **healthy methodological pluralism**, though the relatively small proportion of purely theoretical work may suggest the field is moving toward practical applications.</w:t>
        <w:br/>
        <w:br/>
        <w:t>### 2.4 Limited Review Literature</w:t>
        <w:br/>
        <w:t>Only 10% (n=2) of papers employ review methodologies, potentially indicating either a young field with limited prior work to synthesize or insufficient attention to systematic knowledge consolidation.</w:t>
        <w:br/>
        <w:br/>
        <w:t>## 3. Most Significant Research Gaps and Implications</w:t>
        <w:br/>
        <w:br/>
        <w:t>### 3.1 Methodological Integration Gap</w:t>
        <w:br/>
        <w:t>**Critical Gap**: The single paper addressing Blockchain-SNA Integration methodology versus widespread application across domains suggests insufficient attention to foundational methodological development.</w:t>
        <w:br/>
        <w:br/>
        <w:t xml:space="preserve">**Implications**: </w:t>
        <w:br/>
        <w:t>- Risk of methodological inconsistency across applications</w:t>
        <w:br/>
        <w:t>- Potential for suboptimal analytical approaches</w:t>
        <w:br/>
        <w:t>- Limited reproducibility and comparability of results</w:t>
        <w:br/>
        <w:br/>
        <w:t>### 3.2 Scalability and Performance Gap</w:t>
        <w:br/>
        <w:t>**Critical Gap**: With 18 research gaps identified across 20 papers (90% gap identification rate), scalability challenges in applying SNA to large-scale blockchain networks appear prominent.</w:t>
        <w:br/>
        <w:br/>
        <w:t>**Implications**:</w:t>
        <w:br/>
        <w:t>- Analytical approaches may not scale to enterprise or global blockchain networks</w:t>
        <w:br/>
        <w:t>- Real-time analysis capabilities may be limited</w:t>
        <w:br/>
        <w:t>- Computational complexity barriers to practical implementation</w:t>
        <w:br/>
        <w:br/>
        <w:t>### 3.3 Cross-Domain Knowledge Transfer Gap</w:t>
        <w:br/>
        <w:t>**Critical Gap**: Limited integration between the dominant financial applications and emerging domains (healthcare, supply chain, IoT).</w:t>
        <w:br/>
        <w:br/>
        <w:t>**Implications**:</w:t>
        <w:br/>
        <w:t>- Missed opportunities for methodological transfer</w:t>
        <w:br/>
        <w:t>- Redundant development of similar analytical approaches</w:t>
        <w:br/>
        <w:t>- Inefficient resource allocation in research efforts</w:t>
        <w:br/>
        <w:br/>
        <w:t>## 4. Cross-Disciplinary Integration Opportunities</w:t>
        <w:br/>
        <w:br/>
        <w:t>### 4.1 Financial-Healthcare Integration</w:t>
        <w:br/>
        <w:t>The dominance of financial network analysis (35%) combined with emerging healthcare applications (5%) presents opportunities for **privacy-preserving analytical techniques** developed in financial contexts to enhance healthcare blockchain networks.</w:t>
        <w:br/>
        <w:br/>
        <w:t>### 4.2 IoT-Supply Chain Convergence</w:t>
        <w:br/>
        <w:t>IoT &amp; Edge Computing and Supply Chain &amp; Logistics applications (10% combined) suggest natural integration opportunities for **end-to-end traceability systems** that leverage both domains' analytical approaches.</w:t>
        <w:br/>
        <w:br/>
        <w:t>### 4.3 AI-Enhanced Network Analysis</w:t>
        <w:br/>
        <w:t>The presence of AI &amp; Machine Learning research (5%) alongside Network Science &amp; Methods (5%) indicates potential for **intelligent, adaptive SNA approaches** that can automatically optimize analytical parameters for different blockchain contexts.</w:t>
        <w:br/>
        <w:br/>
        <w:t>### 4.4 Security-Infrastructure Synthesis</w:t>
        <w:br/>
        <w:t>The parallel focus on Security &amp; Privacy and Blockchain Infrastructure (20% combined) suggests opportunities for **integrated security-performance optimization** using network analysis to balance security requirements with system performance.</w:t>
        <w:br/>
        <w:br/>
        <w:t>## 5. Emerging Research Directions</w:t>
        <w:br/>
        <w:br/>
        <w:t>### 5.1 Real-Time Dynamic Network Analysis</w:t>
        <w:br/>
        <w:t>The empirical research dominance suggests movement toward **real-time blockchain network monitoring** and dynamic analysis capabilities, moving beyond static network snapshots.</w:t>
        <w:br/>
        <w:br/>
        <w:t>### 5.2 Multi-Layer Network Integration</w:t>
        <w:br/>
        <w:t>The diversity of application domains indicates emerging interest in **multi-layer network models** that can simultaneously analyze technical, social, and economic layers of blockchain systems.</w:t>
        <w:br/>
        <w:br/>
        <w:t>### 5.3 Privacy-Preserving SNA</w:t>
        <w:br/>
        <w:t>The security focus combined with social network analysis suggests development of **privacy-preserving analytical techniques** that can extract network insights without compromising participant privacy.</w:t>
        <w:br/>
        <w:br/>
        <w:t>### 5.4 Automated Network Governance</w:t>
        <w:br/>
        <w:t>The intersection of AI/ML with blockchain infrastructure points toward **autonomous network governance systems** that use SNA insights to automatically optimize network parameters and policies.</w:t>
        <w:br/>
        <w:br/>
        <w:t>### 5.5 Cross-Chain Network Analysis</w:t>
        <w:br/>
        <w:t>The infrastructure focus suggests emerging interest in **inter-blockchain network analysis**, examining relationships and interactions across different blockchain platforms.</w:t>
        <w:br/>
        <w:br/>
        <w:t>## Conclusion</w:t>
        <w:br/>
        <w:br/>
        <w:t>This batch reveals a field in transition from theoretical foundations to practical applications, with strong empirical focus but potential methodological fragmentation. The dominance of financial applications provides a solid foundation, while emerging domains offer significant growth opportunities. The high rate of identified research gaps (90%) indicates a dynamic, rapidly evolving field with substantial room for methodological innovation and cross-disciplinary integration.</w:t>
      </w:r>
    </w:p>
    <w:p>
      <w:r>
        <w:t># Systematic Literature Review Analysis: Blockchain and Social Network Analysis (Batch 1)</w:t>
        <w:br/>
        <w:br/>
        <w:t>## 1. Key Thematic Patterns</w:t>
        <w:br/>
        <w:br/>
        <w:t>### 1.1 Dominant Research Clusters</w:t>
        <w:br/>
        <w:t>The batch reveals three primary thematic clusters:</w:t>
        <w:br/>
        <w:br/>
        <w:t>**Financial Networks &amp; DeFi Dominance (20%)**: The highest concentration of research focuses on decentralized finance applications, indicating the maturity of blockchain-SNA integration in financial contexts. This suggests established methodological frameworks for analyzing transaction networks and DeFi protocols.</w:t>
        <w:br/>
        <w:br/>
        <w:t>**Infrastructure and Integration Focus (25%)**: Combined analysis of "Blockchain-SNA Integration" and "Blockchain Infrastructure" categories reveals significant attention to foundational technical challenges, representing the field's emphasis on establishing robust analytical frameworks.</w:t>
        <w:br/>
        <w:br/>
        <w:t>**Methodological Diversification (35%)**: The presence of Network Science &amp; Methods, AI &amp; Machine Learning, and various applied domains indicates growing sophistication in analytical approaches beyond basic network topology analysis.</w:t>
        <w:br/>
        <w:br/>
        <w:t>### 1.2 Application Domain Distribution</w:t>
        <w:br/>
        <w:t>The research demonstrates broad sectoral application with notable representation in:</w:t>
        <w:br/>
        <w:t>- Healthcare &amp; Biomedical applications</w:t>
        <w:br/>
        <w:t>- Supply Chain &amp; Logistics</w:t>
        <w:br/>
        <w:t>- Security &amp; Privacy considerations</w:t>
        <w:br/>
        <w:t>- Emerging Technologies integration</w:t>
        <w:br/>
        <w:br/>
        <w:t>This distribution suggests the field is moving beyond proof-of-concept toward practical implementation across diverse industries.</w:t>
        <w:br/>
        <w:br/>
        <w:t>## 2. Methodological Trends</w:t>
        <w:br/>
        <w:br/>
        <w:t>### 2.1 Methodological Approach Distribution</w:t>
        <w:br/>
        <w:t>The methodological landscape shows:</w:t>
        <w:br/>
        <w:t>- **Methodological approaches (30%)**: Emphasis on developing new analytical frameworks</w:t>
        <w:br/>
        <w:t>- **Applied research (25%)**: Focus on practical implementation</w:t>
        <w:br/>
        <w:t>- **Empirical studies (20%)**: Data-driven validation of theoretical constructs</w:t>
        <w:br/>
        <w:t>- **Experimental work (15%)**: Controlled testing environments</w:t>
        <w:br/>
        <w:t>- **Theoretical and review work (10%)**: Limited foundational research</w:t>
        <w:br/>
        <w:br/>
        <w:t>### 2.2 Methodological Maturity Indicators</w:t>
        <w:br/>
        <w:t>The predominance of methodological and applied research suggests the field is in a **consolidation phase**, moving from exploratory research toward standardized analytical approaches. The relatively low proportion of purely theoretical work indicates established conceptual foundations.</w:t>
        <w:br/>
        <w:br/>
        <w:t>### 2.3 Temporal Concentration</w:t>
        <w:br/>
        <w:t>The overwhelming concentration in 2021 (90% of papers) with minimal 2022 representation suggests either:</w:t>
        <w:br/>
        <w:t>- A publication lag effect in the systematic review</w:t>
        <w:br/>
        <w:t>- A peak research period in 2021 following blockchain mainstream adoption</w:t>
        <w:br/>
        <w:t>- Potential saturation in certain research areas</w:t>
        <w:br/>
        <w:br/>
        <w:t>## 3. Most Significant Research Gaps and Implications</w:t>
        <w:br/>
        <w:br/>
        <w:t>### 3.1 Gap Density Analysis</w:t>
        <w:br/>
        <w:t>With 13 identified gaps across 20 papers (65% gap identification rate), the field demonstrates:</w:t>
        <w:br/>
        <w:br/>
        <w:t>**High Research Fragmentation**: The substantial gap identification suggests limited cross-study synthesis and potential duplication of efforts.</w:t>
        <w:br/>
        <w:br/>
        <w:t>**Methodological Standardization Needs**: Multiple gaps likely relate to inconsistent analytical approaches and metrics across studies.</w:t>
        <w:br/>
        <w:br/>
        <w:t>**Scalability and Real-world Application Challenges**: Given the applied research focus, gaps probably center on translating laboratory findings to production environments.</w:t>
        <w:br/>
        <w:br/>
        <w:t>### 3.2 Critical Implications</w:t>
        <w:br/>
        <w:t>- **Academic Impact**: High gap density may indicate premature research proliferation without sufficient foundational consolidation</w:t>
        <w:br/>
        <w:t>- **Industry Adoption**: Methodological inconsistencies could hinder practical implementation</w:t>
        <w:br/>
        <w:t>- **Future Research Direction**: Suggests need for meta-analytical studies and standardization efforts</w:t>
        <w:br/>
        <w:br/>
        <w:t>## 4. Cross-disciplinary Integration Opportunities</w:t>
        <w:br/>
        <w:br/>
        <w:t>### 4.1 Identified Integration Vectors</w:t>
        <w:br/>
        <w:br/>
        <w:t>**Technology-Finance Convergence**: The strong DeFi representation combined with AI/ML applications suggests opportunities for:</w:t>
        <w:br/>
        <w:t>- Advanced predictive modeling in decentralized financial networks</w:t>
        <w:br/>
        <w:t>- Risk assessment frameworks using network topology analysis</w:t>
        <w:br/>
        <w:t>- Automated market maker optimization through social network insights</w:t>
        <w:br/>
        <w:br/>
        <w:t>**Healthcare-Blockchain Synergy**: The presence of healthcare applications indicates potential for:</w:t>
        <w:br/>
        <w:t>- Patient data sharing networks with privacy preservation</w:t>
        <w:br/>
        <w:t>- Medical supply chain transparency through network analysis</w:t>
        <w:br/>
        <w:t>- Clinical trial data integrity verification systems</w:t>
        <w:br/>
        <w:br/>
        <w:t>**Infrastructure-Security Integration**: Combined blockchain infrastructure and security research suggests:</w:t>
        <w:br/>
        <w:t>- Network resilience analysis for distributed systems</w:t>
        <w:br/>
        <w:t>- Attack pattern recognition through social network analysis</w:t>
        <w:br/>
        <w:t>- Consensus mechanism optimization based on network dynamics</w:t>
        <w:br/>
        <w:br/>
        <w:t>### 4.2 Emerging Interdisciplinary Frameworks</w:t>
        <w:br/>
        <w:t>The methodological diversity indicates potential for developing unified frameworks that integrate:</w:t>
        <w:br/>
        <w:t>- Computer science network algorithms</w:t>
        <w:br/>
        <w:t>- Social science network theory</w:t>
        <w:br/>
        <w:t>- Economic modeling of decentralized systems</w:t>
        <w:br/>
        <w:t>- Legal and regulatory compliance mechanisms</w:t>
        <w:br/>
        <w:br/>
        <w:t>## 5. Emerging Research Directions</w:t>
        <w:br/>
        <w:br/>
        <w:t>### 5.1 Technical Evolution Trajectories</w:t>
        <w:br/>
        <w:br/>
        <w:t>**Advanced Analytics Integration**: The AI/ML presence suggests movement toward:</w:t>
        <w:br/>
        <w:t>- Graph neural networks for blockchain analysis</w:t>
        <w:br/>
        <w:t>- Predictive modeling of network evolution</w:t>
        <w:br/>
        <w:t>- Automated anomaly detection in transaction networks</w:t>
        <w:br/>
        <w:br/>
        <w:t>**Scalability Solutions**: Infrastructure focus indicates research toward:</w:t>
        <w:br/>
        <w:t>- Layer-2 network analysis methodologies</w:t>
        <w:br/>
        <w:t>- Cross-chain network topology studies</w:t>
        <w:br/>
        <w:t>- Sharding impact on network properties</w:t>
        <w:br/>
        <w:br/>
        <w:t>### 5.2 Application Domain Expansion</w:t>
        <w:br/>
        <w:br/>
        <w:t>**Sustainability and ESG**: Emerging technologies category suggests growing interest in:</w:t>
        <w:br/>
        <w:t>- Carbon footprint analysis of blockchain networks</w:t>
        <w:br/>
        <w:t>- Sustainable consensus mechanism evaluation</w:t>
        <w:br/>
        <w:t>- Environmental impact assessment through network analysis</w:t>
        <w:br/>
        <w:br/>
        <w:t>**Governance and DAOs**: The methodological emphasis indicates development of:</w:t>
        <w:br/>
        <w:t>- Decentralized governance effectiveness metrics</w:t>
        <w:br/>
        <w:t>- Voting pattern analysis in blockchain communities</w:t>
        <w:br/>
        <w:t>- Stakeholder influence mapping in decentralized organizations</w:t>
        <w:br/>
        <w:br/>
        <w:t>### 5.3 Methodological Innovation Directions</w:t>
        <w:br/>
        <w:br/>
        <w:t>**Hybrid Analytical Approaches**: The diverse methodological landscape suggests evolution toward:</w:t>
        <w:br/>
        <w:t>- Multi-layer network analysis combining on-chain and off-chain data</w:t>
        <w:br/>
        <w:t>- Temporal network analysis for blockchain evolution studies</w:t>
        <w:br/>
        <w:t>- Comparative network analysis across different blockchain platforms</w:t>
        <w:br/>
        <w:br/>
        <w:t>**Real-time Analysis Capabilities**: Applied research focus indicates movement toward:</w:t>
        <w:br/>
        <w:t>- Streaming network analysis for live blockchain monitoring</w:t>
        <w:br/>
        <w:t>- Dynamic community detection in evolving networks</w:t>
        <w:br/>
        <w:t>- Real-time risk assessment for DeFi protocols</w:t>
        <w:br/>
        <w:br/>
        <w:t>## Conclusion</w:t>
        <w:br/>
        <w:br/>
        <w:t>This batch represents a field in methodological consolidation with strong practical orientation. The high research gap density indicates significant opportunities for synthesis and standardization work, while the diverse application domains suggest robust cross-disciplinary potential. Future research should prioritize methodological standardization, real-world scalability validation, and development of unified analytical frameworks that can serve multiple application domains effectively.</w:t>
      </w:r>
    </w:p>
    <w:p>
      <w:r>
        <w:t># Systematic Literature Review Analysis: Blockchain and Social Network Analysis (Batch Analysis)</w:t>
        <w:br/>
        <w:br/>
        <w:t>## 1. Key Thematic Patterns</w:t>
        <w:br/>
        <w:br/>
        <w:t>### 1.1 Dominant Research Clusters</w:t>
        <w:br/>
        <w:t>The batch reveals three primary thematic clusters:</w:t>
        <w:br/>
        <w:br/>
        <w:t>**Financial Networks &amp; DeFi Dominance (25%)**</w:t>
        <w:br/>
        <w:t>- Represents the most mature intersection of blockchain and SNA</w:t>
        <w:br/>
        <w:t>- Focus on decentralized finance protocols, cryptocurrency networks, and financial transaction analysis</w:t>
        <w:br/>
        <w:t>- Indicates strong industry-academia alignment in financial technology applications</w:t>
        <w:br/>
        <w:br/>
        <w:t>**Network Science &amp; Methods Foundation (20%)**</w:t>
        <w:br/>
        <w:t>- Emphasis on developing analytical frameworks and methodological approaches</w:t>
        <w:br/>
        <w:t>- Suggests the field is still establishing fundamental analytical tools</w:t>
        <w:br/>
        <w:t>- Critical for advancing theoretical understanding of blockchain network structures</w:t>
        <w:br/>
        <w:br/>
        <w:t>**Healthcare &amp; Biomedical Applications (10%)**</w:t>
        <w:br/>
        <w:t>- Emerging application domain showing early adoption</w:t>
        <w:br/>
        <w:t>- Indicates potential for blockchain-SNA integration in sensitive data environments</w:t>
        <w:br/>
        <w:t>- Represents cross-sector technology transfer opportunities</w:t>
        <w:br/>
        <w:br/>
        <w:t>### 1.2 Temporal Concentration</w:t>
        <w:br/>
        <w:t>The exclusive focus on 2019-2020 publications suggests:</w:t>
        <w:br/>
        <w:t>- Rapid field evolution during this critical period</w:t>
        <w:br/>
        <w:t>- Potential correlation with DeFi boom and increased blockchain adoption</w:t>
        <w:br/>
        <w:t>- Need for more recent literature to capture post-2020 developments</w:t>
        <w:br/>
        <w:br/>
        <w:t>## 2. Methodological Trends</w:t>
        <w:br/>
        <w:br/>
        <w:t>### 2.1 Empirical Research Leadership (35%)</w:t>
        <w:br/>
        <w:t>- Strong emphasis on data-driven approaches</w:t>
        <w:br/>
        <w:t>- Indicates field maturation beyond purely theoretical frameworks</w:t>
        <w:br/>
        <w:t>- Suggests availability of blockchain data for network analysis</w:t>
        <w:br/>
        <w:br/>
        <w:t>### 2.2 Methodological Development Focus (25%)</w:t>
        <w:br/>
        <w:t>- Significant investment in developing new analytical tools</w:t>
        <w:br/>
        <w:t>- Reflects the nascent nature of blockchain-SNA integration</w:t>
        <w:br/>
        <w:t>- Critical for establishing standardized research approaches</w:t>
        <w:br/>
        <w:br/>
        <w:t>### 2.3 Limited Experimental Validation (5%)</w:t>
        <w:br/>
        <w:t>- Concerning gap in controlled experimental studies</w:t>
        <w:br/>
        <w:t>- May indicate challenges in creating controlled blockchain environments</w:t>
        <w:br/>
        <w:t>- Suggests need for simulation frameworks and testbed development</w:t>
        <w:br/>
        <w:br/>
        <w:t>### 2.4 Methodological Implications</w:t>
        <w:br/>
        <w:t>The distribution suggests a field transitioning from theoretical foundations to practical applications, but lacking sufficient experimental validation of proposed methods.</w:t>
        <w:br/>
        <w:br/>
        <w:t>## 3. Most Significant Research Gaps and Implications</w:t>
        <w:br/>
        <w:br/>
        <w:t>### 3.1 Critical Gap Categories</w:t>
        <w:br/>
        <w:br/>
        <w:t>**Scalability and Performance Gaps**</w:t>
        <w:br/>
        <w:t>- *Implication*: Limited real-world applicability of proposed solutions</w:t>
        <w:br/>
        <w:t>- *Research Priority*: Development of scalable SNA algorithms for large blockchain networks</w:t>
        <w:br/>
        <w:br/>
        <w:t>**Privacy and Security Integration**</w:t>
        <w:br/>
        <w:t>- *Implication*: Potential barriers to adoption in sensitive applications</w:t>
        <w:br/>
        <w:t>- *Research Priority*: Privacy-preserving network analysis techniques</w:t>
        <w:br/>
        <w:br/>
        <w:t>**Standardization Deficits**</w:t>
        <w:br/>
        <w:t>- *Implication*: Fragmented research landscape with limited comparability</w:t>
        <w:br/>
        <w:t>- *Research Priority*: Development of common evaluation frameworks and benchmarks</w:t>
        <w:br/>
        <w:br/>
        <w:t>**Cross-Chain Analysis Limitations**</w:t>
        <w:br/>
        <w:t>- *Implication*: Incomplete understanding of multi-blockchain ecosystems</w:t>
        <w:br/>
        <w:t>- *Research Priority*: Interoperability-focused network analysis methods</w:t>
        <w:br/>
        <w:br/>
        <w:t>### 3.2 Gap Density Analysis</w:t>
        <w:br/>
        <w:t>With 19 identified gaps across 20 papers (95% gap identification rate), the field demonstrates:</w:t>
        <w:br/>
        <w:t>- High research opportunity density</w:t>
        <w:br/>
        <w:t>- Significant fragmentation in current approaches</w:t>
        <w:br/>
        <w:t>- Need for systematic gap prioritization and coordination</w:t>
        <w:br/>
        <w:br/>
        <w:t>## 4. Cross-Disciplinary Integration Opportunities</w:t>
        <w:br/>
        <w:br/>
        <w:t>### 4.1 Established Integrations</w:t>
        <w:br/>
        <w:t>**Finance-Technology Convergence**</w:t>
        <w:br/>
        <w:t>- Strong foundation in DeFi and financial network analysis</w:t>
        <w:br/>
        <w:t>- Opportunity for expansion into traditional banking and fintech</w:t>
        <w:br/>
        <w:br/>
        <w:t>**Healthcare-Privacy Technology**</w:t>
        <w:br/>
        <w:t>- Emerging integration showing promise for sensitive data applications</w:t>
        <w:br/>
        <w:t>- Potential for expansion into other regulated industries</w:t>
        <w:br/>
        <w:br/>
        <w:t>### 4.2 Underexplored Integrations</w:t>
        <w:br/>
        <w:t>**Social Sciences Integration**</w:t>
        <w:br/>
        <w:t>- Limited representation despite SNA's social science roots</w:t>
        <w:br/>
        <w:t>- Opportunity for behavioral analysis in blockchain communities</w:t>
        <w:br/>
        <w:br/>
        <w:t>**Economics-Game Theory Expansion**</w:t>
        <w:br/>
        <w:t>- Current focus (10%) suggests potential for broader economic modeling</w:t>
        <w:br/>
        <w:t>- Opportunity for mechanism design and incentive analysis</w:t>
        <w:br/>
        <w:br/>
        <w:t>**IoT-Edge Computing Convergence**</w:t>
        <w:br/>
        <w:t>- Minimal current representation (5%) despite growing importance</w:t>
        <w:br/>
        <w:t>- Significant opportunity for distributed network analysis</w:t>
        <w:br/>
        <w:br/>
        <w:t>### 4.3 Integration Barriers</w:t>
        <w:br/>
        <w:t>- Disciplinary silos limiting cross-pollination</w:t>
        <w:br/>
        <w:t>- Lack of common terminology and frameworks</w:t>
        <w:br/>
        <w:t>- Need for interdisciplinary research incentives</w:t>
        <w:br/>
        <w:br/>
        <w:t>## 5. Emerging Research Directions</w:t>
        <w:br/>
        <w:br/>
        <w:t>### 5.1 Immediate Opportunities (2-3 years)</w:t>
        <w:br/>
        <w:t>**Enhanced Privacy-Preserving Analytics**</w:t>
        <w:br/>
        <w:t>- Development of zero-knowledge SNA techniques</w:t>
        <w:br/>
        <w:t>- Homomorphic encryption for network analysis</w:t>
        <w:br/>
        <w:t>- Differential privacy in blockchain network studies</w:t>
        <w:br/>
        <w:br/>
        <w:t>**Real-Time Network Analysis**</w:t>
        <w:br/>
        <w:t>- Stream processing for live blockchain networks</w:t>
        <w:br/>
        <w:t>- Dynamic community detection in evolving networks</w:t>
        <w:br/>
        <w:t>- Temporal pattern recognition in transaction flows</w:t>
        <w:br/>
        <w:br/>
        <w:t>### 5.2 Medium-Term Directions (3-5 years)</w:t>
        <w:br/>
        <w:t>**Multi-Layer Network Analysis**</w:t>
        <w:br/>
        <w:t>- Integration of multiple blockchain networks</w:t>
        <w:br/>
        <w:t>- Cross-chain relationship modeling</w:t>
        <w:br/>
        <w:t>- Layer-2 solution network effects</w:t>
        <w:br/>
        <w:br/>
        <w:t>**AI-Enhanced Network Intelligence**</w:t>
        <w:br/>
        <w:t>- Machine learning for pattern recognition in blockchain networks</w:t>
        <w:br/>
        <w:t>- Predictive modeling for network evolution</w:t>
        <w:br/>
        <w:t>- Automated anomaly detection in decentralized systems</w:t>
        <w:br/>
        <w:br/>
        <w:t>### 5.3 Long-Term Vision (5+ years)</w:t>
        <w:br/>
        <w:t>**Autonomous Network Governance**</w:t>
        <w:br/>
        <w:t>- Self-organizing blockchain networks based on SNA insights</w:t>
        <w:br/>
        <w:t>- Adaptive consensus mechanisms informed by network structure</w:t>
        <w:br/>
        <w:t>- Decentralized autonomous organization (DAO) optimization</w:t>
        <w:br/>
        <w:br/>
        <w:t>**Quantum-Resistant Network Analysis**</w:t>
        <w:br/>
        <w:t>- Preparation for post-quantum blockchain networks</w:t>
        <w:br/>
        <w:t>- Quantum-enhanced network analysis capabilities</w:t>
        <w:br/>
        <w:t>- Security analysis for quantum-blockchain hybrid systems</w:t>
        <w:br/>
        <w:br/>
        <w:t>## 6. Strategic Recommendations</w:t>
        <w:br/>
        <w:br/>
        <w:t>### 6.1 Research Prioritization</w:t>
        <w:br/>
        <w:t>1. **Immediate**: Address scalability and standardization gaps</w:t>
        <w:br/>
        <w:t>2. **Short-term**: Develop experimental validation frameworks</w:t>
        <w:br/>
        <w:t>3. **Medium-term**: Expand cross-disciplinary integration</w:t>
        <w:br/>
        <w:t>4. **Long-term**: Prepare for quantum and AI convergence</w:t>
        <w:br/>
        <w:br/>
        <w:t>### 6.2 Community Development</w:t>
        <w:br/>
        <w:t>- Establish common benchmarks and datasets</w:t>
        <w:br/>
        <w:t>- Create interdisciplinary research consortiums</w:t>
        <w:br/>
        <w:t>- Develop standardized evaluation metrics</w:t>
        <w:br/>
        <w:br/>
        <w:t>### 6.3 Industry Alignment</w:t>
        <w:br/>
        <w:t>- Strengthen academia-industry partnerships</w:t>
        <w:br/>
        <w:t>- Focus on practical implementation challenges</w:t>
        <w:br/>
        <w:t>- Develop technology transfer mechanisms</w:t>
        <w:br/>
        <w:br/>
        <w:t>This analysis reveals a dynamic field at a critical juncture, with strong foundations in financial applications but significant opportunities for expansion across multiple domains and methodological approaches.</w:t>
      </w:r>
    </w:p>
    <w:p>
      <w:r>
        <w:t># Systematic Literature Review Analysis: Blockchain and Social Network Analysis</w:t>
        <w:br/>
        <w:t>## Batch Analysis Report (n=20)</w:t>
        <w:br/>
        <w:br/>
        <w:t>---</w:t>
        <w:br/>
        <w:br/>
        <w:t>## 1. Key Thematic Patterns</w:t>
        <w:br/>
        <w:br/>
        <w:t>### 1.1 Dominant Research Clusters</w:t>
        <w:br/>
        <w:t>The analysis reveals three primary thematic clusters:</w:t>
        <w:br/>
        <w:br/>
        <w:t>**Network Science &amp; Methods (35%, n=7)**: The largest cluster indicates a strong foundational focus on developing analytical frameworks and methodological approaches for understanding blockchain networks through social network analysis lens.</w:t>
        <w:br/>
        <w:br/>
        <w:t>**Technology Integration Triad**: Three equally weighted domains (AI &amp; Machine Learning, Healthcare &amp; Biomedical, Security &amp; Privacy; 10% each, n=2) suggest convergent research interests in applying blockchain-SNA hybrid approaches to critical application domains.</w:t>
        <w:br/>
        <w:br/>
        <w:t>**Application-Oriented Research (25%, n=5)**: Combined Social Media &amp; Online Networks and Blockchain Applications categories demonstrate practical implementation focus, bridging theoretical network analysis with real-world blockchain deployments.</w:t>
        <w:br/>
        <w:br/>
        <w:t>### 1.2 Temporal Evolution Pattern</w:t>
        <w:br/>
        <w:t>The publication timeline (2018-2025) reveals:</w:t>
        <w:br/>
        <w:t>- **Foundation Period (2018)**: Early exploration phase (20% of corpus)</w:t>
        <w:br/>
        <w:t>- **Consolidation Phase (2021-2022)**: Methodological refinement (20%)</w:t>
        <w:br/>
        <w:t>- **Acceleration Period (2023-2025)**: Rapid expansion (60%), indicating field maturation and increased research momentum</w:t>
        <w:br/>
        <w:br/>
        <w:t>---</w:t>
        <w:br/>
        <w:br/>
        <w:t>## 2. Methodological Trends</w:t>
        <w:br/>
        <w:br/>
        <w:t>### 2.1 Methodological Distribution Analysis</w:t>
        <w:br/>
        <w:t>**Methodological Dominance (60%, n=12)**: The prevalence of methodological approaches indicates the field is still establishing fundamental analytical frameworks, suggesting:</w:t>
        <w:br/>
        <w:t>- Active development of novel analytical tools</w:t>
        <w:br/>
        <w:t>- Integration challenges between blockchain technology and traditional SNA methods</w:t>
        <w:br/>
        <w:t>- Need for specialized methodological innovations</w:t>
        <w:br/>
        <w:br/>
        <w:t>**Applied Research Focus (25%, n=5)**: Substantial applied research component demonstrates practical relevance and industry alignment.</w:t>
        <w:br/>
        <w:br/>
        <w:t>**Limited Empirical Validation (5%, n=1)**: The minimal empirical research suggests a critical gap in real-world validation of proposed methodological frameworks.</w:t>
        <w:br/>
        <w:br/>
        <w:t>### 2.2 Research Maturity Indicators</w:t>
        <w:br/>
        <w:t>The methodological distribution pattern indicates a field in **early-to-middle maturity stage**, characterized by:</w:t>
        <w:br/>
        <w:t>- Strong theoretical foundation building</w:t>
        <w:br/>
        <w:t>- Emerging practical applications</w:t>
        <w:br/>
        <w:t>- Insufficient empirical validation</w:t>
        <w:br/>
        <w:br/>
        <w:t>---</w:t>
        <w:br/>
        <w:br/>
        <w:t>## 3. Most Significant Research Gaps and Implications</w:t>
        <w:br/>
        <w:br/>
        <w:t>### 3.1 Critical Gap Categories</w:t>
        <w:br/>
        <w:br/>
        <w:t>**Gap Density**: With 20 identified gaps across 20 papers (1:1 ratio), the field exhibits high research opportunity density.</w:t>
        <w:br/>
        <w:br/>
        <w:t>#### 3.1.1 Methodological Gaps</w:t>
        <w:br/>
        <w:t>- **Scalability Challenges**: Traditional SNA methods inadequate for blockchain network scale</w:t>
        <w:br/>
        <w:t>- **Temporal Dynamics**: Limited frameworks for analyzing evolving blockchain network structures</w:t>
        <w:br/>
        <w:t>- **Multi-layer Network Analysis**: Insufficient tools for analyzing complex blockchain ecosystems</w:t>
        <w:br/>
        <w:br/>
        <w:t>#### 3.1.2 Empirical Validation Gaps</w:t>
        <w:br/>
        <w:t>- **Real-world Testing**: Lack of large-scale empirical studies</w:t>
        <w:br/>
        <w:t>- **Cross-chain Analysis**: Limited comparative studies across different blockchain platforms</w:t>
        <w:br/>
        <w:t>- **Longitudinal Studies**: Absence of long-term network evolution analysis</w:t>
        <w:br/>
        <w:br/>
        <w:t>#### 3.1.3 Integration Gaps</w:t>
        <w:br/>
        <w:t>- **Privacy-Preserving Analytics**: Tension between network transparency and privacy requirements</w:t>
        <w:br/>
        <w:t>- **Standardization**: Lack of standardized metrics and evaluation frameworks</w:t>
        <w:br/>
        <w:br/>
        <w:t>### 3.2 Implications for Field Development</w:t>
        <w:br/>
        <w:t>These gaps suggest the field requires:</w:t>
        <w:br/>
        <w:t>1. **Methodological Innovation**: Development of blockchain-specific SNA tools</w:t>
        <w:br/>
        <w:t>2. **Empirical Foundation**: Large-scale validation studies</w:t>
        <w:br/>
        <w:t>3. **Standardization Efforts**: Common frameworks and metrics</w:t>
        <w:br/>
        <w:t>4. **Privacy Solutions**: Privacy-preserving analytical methods</w:t>
        <w:br/>
        <w:br/>
        <w:t>---</w:t>
        <w:br/>
        <w:br/>
        <w:t>## 4. Cross-Disciplinary Integration Opportunities</w:t>
        <w:br/>
        <w:br/>
        <w:t>### 4.1 Identified Integration Vectors</w:t>
        <w:br/>
        <w:br/>
        <w:t>#### 4.1.1 AI-Blockchain-SNA Convergence</w:t>
        <w:br/>
        <w:t>**Opportunity**: Machine learning-enhanced network analysis for blockchain systems</w:t>
        <w:br/>
        <w:t xml:space="preserve">**Applications**: </w:t>
        <w:br/>
        <w:t>- Automated anomaly detection in transaction networks</w:t>
        <w:br/>
        <w:t>- Predictive modeling of network evolution</w:t>
        <w:br/>
        <w:t>- Intelligent consensus mechanism optimization</w:t>
        <w:br/>
        <w:br/>
        <w:t>#### 4.1.2 Healthcare-Blockchain Integration</w:t>
        <w:br/>
        <w:t>**Opportunity**: Privacy-preserving health data networks</w:t>
        <w:br/>
        <w:t>**Applications**:</w:t>
        <w:br/>
        <w:t>- Medical data sharing networks</w:t>
        <w:br/>
        <w:t>- Drug traceability systems</w:t>
        <w:br/>
        <w:t>- Healthcare provider collaboration networks</w:t>
        <w:br/>
        <w:br/>
        <w:t>#### 4.1.3 IoT-Blockchain Network Analysis</w:t>
        <w:br/>
        <w:t>**Opportunity**: Edge computing network optimization</w:t>
        <w:br/>
        <w:t>**Applications**:</w:t>
        <w:br/>
        <w:t>- Device trust networks</w:t>
        <w:br/>
        <w:t>- Resource allocation optimization</w:t>
        <w:br/>
        <w:t>- Security threat propagation analysis</w:t>
        <w:br/>
        <w:br/>
        <w:t>### 4.2 Cross-Pollination Potential</w:t>
        <w:br/>
        <w:t>The diverse category distribution suggests high potential for:</w:t>
        <w:br/>
        <w:t>- **Methodological Transfer**: Network science methods applicable across domains</w:t>
        <w:br/>
        <w:t>- **Use Case Expansion**: Blockchain applications informed by SNA insights</w:t>
        <w:br/>
        <w:t>- **Tool Development**: Unified analytical platforms serving multiple domains</w:t>
        <w:br/>
        <w:br/>
        <w:t>---</w:t>
        <w:br/>
        <w:br/>
        <w:t>## 5. Emerging Research Directions</w:t>
        <w:br/>
        <w:br/>
        <w:t>### 5.1 Technology-Driven Directions</w:t>
        <w:br/>
        <w:br/>
        <w:t>#### 5.1.1 Next-Generation Analytical Frameworks</w:t>
        <w:br/>
        <w:t>- **Quantum-Resistant Network Analysis**: Preparing for post-quantum blockchain networks</w:t>
        <w:br/>
        <w:t>- **Real-time Network Analytics**: Stream processing for live blockchain network analysis</w:t>
        <w:br/>
        <w:t>- **Federated Learning Integration**: Distributed learning across blockchain networks</w:t>
        <w:br/>
        <w:br/>
        <w:t>#### 5.1.2 Advanced Application Domains</w:t>
        <w:br/>
        <w:t>- **Metaverse Infrastructure**: Social network analysis for virtual world economies</w:t>
        <w:br/>
        <w:t>- **Sustainable Blockchain Networks**: Energy-efficient network topology optimization</w:t>
        <w:br/>
        <w:t>- **Regulatory Compliance Networks**: Automated compliance monitoring through network analysis</w:t>
        <w:br/>
        <w:br/>
        <w:t>### 5.2 Methodological Innovation Directions</w:t>
        <w:br/>
        <w:br/>
        <w:t>#### 5.2.1 Hybrid Analytical Approaches</w:t>
        <w:br/>
        <w:t>- **Multi-modal Network Analysis**: Combining on-chain and off-chain social signals</w:t>
        <w:br/>
        <w:t>- **Temporal-Spatial Analysis**: Geographic and temporal network evolution patterns</w:t>
        <w:br/>
        <w:t>- **Semantic Network Analysis**: Content-aware blockchain network analysis</w:t>
        <w:br/>
        <w:br/>
        <w:t>#### 5.2.2 Scalability Solutions</w:t>
        <w:br/>
        <w:t>- **Hierarchical Network Analysis**: Multi-level analytical frameworks</w:t>
        <w:br/>
        <w:t>- **Sampling Methodologies**: Representative analysis of large-scale networks</w:t>
        <w:br/>
        <w:t>- **Distributed Analytics**: Decentralized network analysis protocols</w:t>
        <w:br/>
        <w:br/>
        <w:t>---</w:t>
        <w:br/>
        <w:br/>
        <w:t>## Conclusions and Research Implications</w:t>
        <w:br/>
        <w:br/>
        <w:t>This batch analysis reveals a rapidly evolving field at the intersection of blockchain technology and social network analysis. The dominance of methodological research (60%) coupled with high research gap density indicates significant opportunities for foundational contributions. The temporal acceleration (60% of papers from 2023-2025) suggests increasing research momentum and practical relevance.</w:t>
        <w:br/>
        <w:br/>
        <w:t>**Strategic Research Priorities**:</w:t>
        <w:br/>
        <w:t>1. **Empirical Validation**: Urgent need for large-scale validation studies</w:t>
        <w:br/>
        <w:t>2. **Methodological Innovation**: Development of blockchain-specific analytical tools</w:t>
        <w:br/>
        <w:t>3. **Cross-disciplinary Integration**: Leveraging diverse application domains for methodological advancement</w:t>
        <w:br/>
        <w:t>4. **Standardization**: Establishing common frameworks and evaluation metrics</w:t>
        <w:br/>
        <w:br/>
        <w:t>The field appears positioned for significant growth, with strong theoretical foundations supporting emerging practical applications across multiple high-impact domains.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