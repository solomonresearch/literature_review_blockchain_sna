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Literature Reviews - Thematic Analysis Extract</w:t>
      </w:r>
    </w:p>
    <w:p>
      <w:r>
        <w:t>Extracted from: literature_analysis_report_final.docx</w:t>
      </w:r>
    </w:p>
    <w:p>
      <w:r>
        <w:t>Extraction Date: 2025-08-19 17:02:50</w:t>
      </w:r>
    </w:p>
    <w:p>
      <w:r>
        <w:t>Total Extracted Sections: 19</w:t>
      </w:r>
    </w:p>
    <w:p/>
    <w:p>
      <w:pPr>
        <w:pStyle w:val="Heading1"/>
      </w:pPr>
      <w:r>
        <w:t>Primary Research Categories</w:t>
      </w:r>
    </w:p>
    <w:p>
      <w:pPr>
        <w:pStyle w:val="ListBullet"/>
      </w:pPr>
      <w:r>
        <w:t>• Literature Reviews: 20 papers (2.7%)</w:t>
      </w:r>
    </w:p>
    <w:p>
      <w:pPr>
        <w:pStyle w:val="ListBullet"/>
      </w:pPr>
      <w:r>
        <w:t>• Literature Reviews: 20 papers (2.7%)</w:t>
      </w:r>
    </w:p>
    <w:p/>
    <w:p>
      <w:pPr>
        <w:pStyle w:val="Heading1"/>
      </w:pPr>
      <w:r>
        <w:t>Statistical Overview</w:t>
      </w:r>
    </w:p>
    <w:p>
      <w:pPr>
        <w:pStyle w:val="ListBullet"/>
      </w:pPr>
      <w:r>
        <w:t>• Literature Reviews: 2 papers (10.0%)</w:t>
      </w:r>
    </w:p>
    <w:p>
      <w:pPr>
        <w:pStyle w:val="ListBullet"/>
      </w:pPr>
      <w:r>
        <w:t>• Literature Reviews: 1 papers (5.0%)</w:t>
      </w:r>
    </w:p>
    <w:p>
      <w:pPr>
        <w:pStyle w:val="ListBullet"/>
      </w:pPr>
      <w:r>
        <w:t>• Literature Reviews: 1 papers (5.0%)</w:t>
      </w:r>
    </w:p>
    <w:p>
      <w:pPr>
        <w:pStyle w:val="ListBullet"/>
      </w:pPr>
      <w:r>
        <w:t>• Literature Reviews: 1 papers (5.0%)</w:t>
      </w:r>
    </w:p>
    <w:p>
      <w:pPr>
        <w:pStyle w:val="ListBullet"/>
      </w:pPr>
      <w:r>
        <w:t>• Literature Reviews: 1 papers (5.0%)</w:t>
      </w:r>
    </w:p>
    <w:p>
      <w:pPr>
        <w:pStyle w:val="ListBullet"/>
      </w:pPr>
      <w:r>
        <w:t>• Literature Reviews: 3 papers (15.0%)</w:t>
      </w:r>
    </w:p>
    <w:p>
      <w:pPr>
        <w:pStyle w:val="ListBullet"/>
      </w:pPr>
      <w:r>
        <w:t>• Literature Reviews: 1 papers (5.0%)</w:t>
      </w:r>
    </w:p>
    <w:p>
      <w:pPr>
        <w:pStyle w:val="ListBullet"/>
      </w:pPr>
      <w:r>
        <w:t>• Literature Reviews: 1 papers (5.0%)</w:t>
      </w:r>
    </w:p>
    <w:p>
      <w:pPr>
        <w:pStyle w:val="ListBullet"/>
      </w:pPr>
      <w:r>
        <w:t>• Literature Reviews: 1 papers (5.0%)</w:t>
      </w:r>
    </w:p>
    <w:p>
      <w:pPr>
        <w:pStyle w:val="ListBullet"/>
      </w:pPr>
      <w:r>
        <w:t>• Literature Reviews: 1 papers (5.0%)</w:t>
      </w:r>
    </w:p>
    <w:p>
      <w:pPr>
        <w:pStyle w:val="ListBullet"/>
      </w:pPr>
      <w:r>
        <w:t>• Literature Reviews: 4 papers (20.0%)</w:t>
      </w:r>
    </w:p>
    <w:p>
      <w:pPr>
        <w:pStyle w:val="ListBullet"/>
      </w:pPr>
      <w:r>
        <w:t>• Literature Reviews: 1 papers (5.0%)</w:t>
      </w:r>
    </w:p>
    <w:p>
      <w:pPr>
        <w:pStyle w:val="ListBullet"/>
      </w:pPr>
      <w:r>
        <w:t>• Literature Reviews: 1 papers (5.0%)</w:t>
      </w:r>
    </w:p>
    <w:p>
      <w:pPr>
        <w:pStyle w:val="ListBullet"/>
      </w:pPr>
      <w:r>
        <w:t>• Literature Reviews: 1 papers (5.0%)</w:t>
      </w:r>
    </w:p>
    <w:p/>
    <w:p>
      <w:pPr>
        <w:pStyle w:val="Heading1"/>
      </w:pPr>
      <w:r>
        <w:t>AI-Assisted Thematic Analysis</w:t>
      </w:r>
    </w:p>
    <w:p>
      <w:r>
        <w:t># Systematic Literature Review Analysis: Blockchain and Social Network Analysis (Batch 1)</w:t>
        <w:br/>
        <w:br/>
        <w:t>## 1. Key Thematic Patterns</w:t>
        <w:br/>
        <w:br/>
        <w:t>### 1.1 Dominant Research Clusters</w:t>
        <w:br/>
        <w:t>The batch reveals three primary thematic clusters:</w:t>
        <w:br/>
        <w:br/>
        <w:t>**Financial Networks &amp; DeFi Dominance (30%)**: The strongest concentration focuses on decentralized finance applications, indicating the maturation of blockchain's financial use cases and the critical need for network analysis in understanding DeFi ecosystems' complex interdependencies.</w:t>
        <w:br/>
        <w:br/>
        <w:t>**Infrastructure and Technical Foundations (25%)**: Combined blockchain infrastructure, AI/ML, and IoT research suggests a convergence toward hybrid technological ecosystems where blockchain serves as a foundational layer for distributed computing architectures.</w:t>
        <w:br/>
        <w:br/>
        <w:t>**Methodological Consolidation (20%)**: The presence of literature reviews and network science methods indicates the field is entering a consolidation phase, seeking to establish standardized analytical frameworks.</w:t>
        <w:br/>
        <w:br/>
        <w:t>### 1.2 Temporal Concentration</w:t>
        <w:br/>
        <w:t>The overwhelming concentration in 2025 publications (90%) suggests either:</w:t>
        <w:br/>
        <w:t>- A recent surge in research activity</w:t>
        <w:br/>
        <w:t>- Emerging recognition of blockchain-social network analysis as a distinct research domain</w:t>
        <w:br/>
        <w:t>- Response to recent technological developments or market events</w:t>
        <w:br/>
        <w:br/>
        <w:t>## 2. Methodological Trends</w:t>
        <w:br/>
        <w:br/>
        <w:t>### 2.1 Methodological Diversity and Balance</w:t>
        <w:br/>
        <w:t>The even distribution across empirical, experimental, methodological, and review approaches (4 papers each) indicates:</w:t>
        <w:br/>
        <w:br/>
        <w:t>**Methodological Maturation**: The field demonstrates balanced development across theoretical foundations, practical applications, and empirical validation.</w:t>
        <w:br/>
        <w:br/>
        <w:t>**Applied Research Emphasis**: The presence of applied research (3 papers) alongside experimental work suggests a strong industry-academia connection.</w:t>
        <w:br/>
        <w:br/>
        <w:t>**Limited Theoretical Development**: Only one purely theoretical paper indicates potential underinvestment in foundational theory development.</w:t>
        <w:br/>
        <w:br/>
        <w:t>### 2.2 Research Approach Implications</w:t>
        <w:br/>
        <w:t>- **Empirical + Experimental (40%)**: Strong focus on data-driven validation</w:t>
        <w:br/>
        <w:t>- **Methodological + Review (40%)**: Emphasis on framework development and knowledge synthesis</w:t>
        <w:br/>
        <w:t>- **Applied (15%)**: Industry-relevant problem solving</w:t>
        <w:br/>
        <w:t>- **Theoretical (5%)**: Potential gap in fundamental theory development</w:t>
        <w:br/>
        <w:br/>
        <w:t>## 3. Most Significant Research Gaps and Implications</w:t>
        <w:br/>
        <w:br/>
        <w:t>### 3.1 Critical Gap Categories (26 identified gaps)</w:t>
        <w:br/>
        <w:t>With an average of 1.3 gaps per paper, the field exhibits significant fragmentation:</w:t>
        <w:br/>
        <w:br/>
        <w:t>**Scalability and Performance Gaps**: Likely related to analyzing large-scale blockchain networks with traditional social network analysis methods.</w:t>
        <w:br/>
        <w:br/>
        <w:t>**Privacy and Security Integration**: The intersection of transparent blockchain data with privacy-preserving social network analysis presents fundamental challenges.</w:t>
        <w:br/>
        <w:br/>
        <w:t>**Cross-Chain Analysis**: Limited methodologies for analyzing social patterns across multiple blockchain networks.</w:t>
        <w:br/>
        <w:br/>
        <w:t>**Real-Time Analysis**: Gap between static network analysis methods and dynamic blockchain environments.</w:t>
        <w:br/>
        <w:br/>
        <w:t>### 3.2 Implications</w:t>
        <w:br/>
        <w:t>- **Methodological Innovation Required**: High gap density suggests need for novel analytical approaches</w:t>
        <w:br/>
        <w:t>- **Interdisciplinary Collaboration**: Gaps likely span computer science, economics, and social sciences</w:t>
        <w:br/>
        <w:t>- **Standardization Needs**: Multiple gaps indicate lack of common frameworks and metrics</w:t>
        <w:br/>
        <w:br/>
        <w:t>## 4. Cross-Disciplinary Integration Opportunities</w:t>
        <w:br/>
        <w:br/>
        <w:t>### 4.1 Identified Convergence Points</w:t>
        <w:br/>
        <w:br/>
        <w:t>**Blockchain-AI-IoT Nexus**: The presence of AI/ML and IoT research alongside blockchain infrastructure suggests opportunities for:</w:t>
        <w:br/>
        <w:t>- Intelligent edge computing with blockchain consensus</w:t>
        <w:br/>
        <w:t>- AI-driven network analysis of IoT-blockchain ecosystems</w:t>
        <w:br/>
        <w:t>- Automated smart contract execution based on social network patterns</w:t>
        <w:br/>
        <w:br/>
        <w:t>**Economics-Technology Integration**: Financial networks research combined with game theory indicates potential for:</w:t>
        <w:br/>
        <w:t>- Behavioral economics models in DeFi protocols</w:t>
        <w:br/>
        <w:t>- Incentive mechanism design using social network insights</w:t>
        <w:br/>
        <w:t>- Market microstructure analysis of decentralized exchanges</w:t>
        <w:br/>
        <w:br/>
        <w:t>**Network Science-Security Convergence**: Opportunities for:</w:t>
        <w:br/>
        <w:t>- Social engineering attack prevention using network analysis</w:t>
        <w:br/>
        <w:t>- Trust propagation models in blockchain networks</w:t>
        <w:br/>
        <w:t>- Reputation systems based on network topology</w:t>
        <w:br/>
        <w:br/>
        <w:t>### 4.2 Underexplored Integrations</w:t>
        <w:br/>
        <w:t>- **Legal-Technical**: Regulatory compliance through network analysis</w:t>
        <w:br/>
        <w:t>- **Psychology-Blockchain**: User behavior prediction in decentralized systems</w:t>
        <w:br/>
        <w:t>- **Environmental-Economic**: Sustainability analysis of blockchain networks</w:t>
        <w:br/>
        <w:br/>
        <w:t>## 5. Emerging Research Directions</w:t>
        <w:br/>
        <w:br/>
        <w:t>### 5.1 Technology-Driven Directions</w:t>
        <w:br/>
        <w:br/>
        <w:t>**Quantum-Resistant Social Networks**: Preparing blockchain social analysis for post-quantum cryptography era.</w:t>
        <w:br/>
        <w:br/>
        <w:t>**Layer 2 Social Dynamics**: Understanding how scaling solutions affect social network patterns and community formation.</w:t>
        <w:br/>
        <w:br/>
        <w:t>**Cross-Reality Integration**: Blockchain social networks spanning physical, digital, and virtual reality environments.</w:t>
        <w:br/>
        <w:br/>
        <w:t>### 5.2 Application-Driven Directions</w:t>
        <w:br/>
        <w:br/>
        <w:t>**Decentralized Autonomous Organizations (DAOs)**: Social network analysis for governance optimization and community management.</w:t>
        <w:br/>
        <w:br/>
        <w:t>**Social Impact Measurement**: Using blockchain transparency for verifiable social impact assessment through network effects.</w:t>
        <w:br/>
        <w:br/>
        <w:t>**Regulatory Technology (RegTech)**: Automated compliance monitoring through social network pattern recognition.</w:t>
        <w:br/>
        <w:br/>
        <w:t>### 5.3 Methodological Directions</w:t>
        <w:br/>
        <w:br/>
        <w:t>**Temporal Network Analysis**: Dynamic analysis methods for evolving blockchain social structures.</w:t>
        <w:br/>
        <w:br/>
        <w:t>**Multi-Layer Network Models**: Simultaneous analysis of transaction, social, and governance layers.</w:t>
        <w:br/>
        <w:br/>
        <w:t>**Federated Learning for Privacy**: Collaborative analysis while preserving individual privacy in blockchain social networks.</w:t>
        <w:br/>
        <w:br/>
        <w:t>## Conclusion</w:t>
        <w:br/>
        <w:br/>
        <w:t>This batch represents a field in rapid development with strong practical applications but requiring significant methodological innovation. The high concentration of recent publications and identified research gaps suggests both opportunity and urgency for systematic advancement. The balanced methodological approaches indicate healthy research diversity, while the thematic concentration in financial applications suggests clear market validation of research directions.</w:t>
        <w:br/>
        <w:br/>
        <w:t>The field would benefit from increased theoretical foundation development and standardized frameworks to address the significant number of identified research gaps while capitalizing on the evident cross-disciplinary integration opportunities.</w:t>
      </w:r>
    </w:p>
    <w:p>
      <w:r>
        <w:t># Systematic Literature Review Analysis: Blockchain and Social Network Analysis</w:t>
        <w:br/>
        <w:t>## Batch Analysis Report (N=20)</w:t>
        <w:br/>
        <w:br/>
        <w:t>---</w:t>
        <w:br/>
        <w:br/>
        <w:t>## 1. Key Thematic Patterns</w:t>
        <w:br/>
        <w:br/>
        <w:t>### 1.1 Dominant Research Clusters</w:t>
        <w:br/>
        <w:t>The batch reveals **four primary thematic clusters** with relatively balanced distribution:</w:t>
        <w:br/>
        <w:br/>
        <w:t>**Infrastructure and Technical Foundations** (30% of papers)</w:t>
        <w:br/>
        <w:t>- Blockchain Infrastructure (3 papers)</w:t>
        <w:br/>
        <w:t xml:space="preserve">- Network Science &amp; Methods (2 papers) </w:t>
        <w:br/>
        <w:t>- Security &amp; Privacy (1 paper)</w:t>
        <w:br/>
        <w:br/>
        <w:t>**Application Domains** (40% of papers)</w:t>
        <w:br/>
        <w:t>- Supply Chain &amp; Logistics (3 papers)</w:t>
        <w:br/>
        <w:t>- Financial Networks &amp; DeFi (3 papers)</w:t>
        <w:br/>
        <w:t>- Blockchain Applications (2 papers)</w:t>
        <w:br/>
        <w:br/>
        <w:t>**Knowledge Synthesis** (15% of papers)</w:t>
        <w:br/>
        <w:t>- Literature Reviews (3 papers)</w:t>
        <w:br/>
        <w:br/>
        <w:t>**Emerging Integration Areas** (15% of papers)</w:t>
        <w:br/>
        <w:t>- AI &amp; Machine Learning (1 paper)</w:t>
        <w:br/>
        <w:t>- Social Media &amp; Online Networks (1 paper)</w:t>
        <w:br/>
        <w:t>- Blockchain-SNA Integration (1 paper)</w:t>
        <w:br/>
        <w:br/>
        <w:t>### 1.2 Thematic Evolution Pattern</w:t>
        <w:br/>
        <w:t>The distribution suggests the field is transitioning from **foundational research** toward **applied implementations**, with supply chain and financial applications leading practical adoption while maintaining strong technical infrastructure focus.</w:t>
        <w:br/>
        <w:br/>
        <w:t>---</w:t>
        <w:br/>
        <w:br/>
        <w:t>## 2. Methodological Trends</w:t>
        <w:br/>
        <w:br/>
        <w:t>### 2.1 Empirical Dominance</w:t>
        <w:br/>
        <w:t>**Empirical approaches** constitute 35% of methodologies (7/20), indicating a shift toward:</w:t>
        <w:br/>
        <w:t>- Data-driven validation</w:t>
        <w:br/>
        <w:t>- Real-world case studies</w:t>
        <w:br/>
        <w:t>- Performance evaluation of implemented systems</w:t>
        <w:br/>
        <w:br/>
        <w:t>### 2.2 Methodological Diversity</w:t>
        <w:br/>
        <w:t>The methodological landscape shows healthy diversity:</w:t>
        <w:br/>
        <w:t>- **Review studies** (25%) suggest active knowledge consolidation</w:t>
        <w:br/>
        <w:t>- **Methodological papers** (15%) indicate ongoing framework development</w:t>
        <w:br/>
        <w:t>- **Applied/Experimental** approaches (20%) demonstrate practical implementation focus</w:t>
        <w:br/>
        <w:t>- **Theoretical work** (5%) suggests foundational concepts are stabilizing</w:t>
        <w:br/>
        <w:br/>
        <w:t>### 2.3 Research Maturity Indicators</w:t>
        <w:br/>
        <w:t>The prevalence of empirical and applied methodologies over theoretical work suggests the field is **maturing from conceptual to implementation phase**.</w:t>
        <w:br/>
        <w:br/>
        <w:t>---</w:t>
        <w:br/>
        <w:br/>
        <w:t>## 3. Most Significant Research Gaps and Implications</w:t>
        <w:br/>
        <w:br/>
        <w:t>### 3.1 Critical Gap Categories</w:t>
        <w:br/>
        <w:br/>
        <w:t>**Scalability and Performance Gaps**</w:t>
        <w:br/>
        <w:t>- *Implication*: Limited real-world deployment capability</w:t>
        <w:br/>
        <w:t>- *Priority*: High - affects practical adoption</w:t>
        <w:br/>
        <w:br/>
        <w:t>**Interoperability Challenges**</w:t>
        <w:br/>
        <w:t>- *Implication*: Fragmented ecosystem development</w:t>
        <w:br/>
        <w:t>- *Priority*: High - critical for cross-platform integration</w:t>
        <w:br/>
        <w:br/>
        <w:t>**Privacy-Utility Trade-offs**</w:t>
        <w:br/>
        <w:t>- *Implication*: Barriers to sensitive data applications</w:t>
        <w:br/>
        <w:t>- *Priority*: Medium-High - essential for social network applications</w:t>
        <w:br/>
        <w:br/>
        <w:t>**Standardization Deficits**</w:t>
        <w:br/>
        <w:t>- *Implication*: Inconsistent implementation approaches</w:t>
        <w:br/>
        <w:t>- *Priority*: Medium - affects long-term sustainability</w:t>
        <w:br/>
        <w:br/>
        <w:t>### 3.2 Gap Distribution Analysis</w:t>
        <w:br/>
        <w:t>With **16 identified gaps** across 20 papers (0.8 gaps per paper), the field shows:</w:t>
        <w:br/>
        <w:t>- Active identification of limitations</w:t>
        <w:br/>
        <w:t>- Opportunities for targeted research contributions</w:t>
        <w:br/>
        <w:t>- Need for systematic gap prioritization</w:t>
        <w:br/>
        <w:br/>
        <w:t>---</w:t>
        <w:br/>
        <w:br/>
        <w:t>## 4. Cross-Disciplinary Integration Opportunities</w:t>
        <w:br/>
        <w:br/>
        <w:t>### 4.1 High-Potential Integration Areas</w:t>
        <w:br/>
        <w:br/>
        <w:t>**Blockchain × Social Network Analysis**</w:t>
        <w:br/>
        <w:t>- Current status: Underrepresented (1 paper)</w:t>
        <w:br/>
        <w:t>- Opportunity: Community detection in blockchain networks</w:t>
        <w:br/>
        <w:t>- Impact potential: High</w:t>
        <w:br/>
        <w:br/>
        <w:t>**AI/ML × Blockchain Networks**</w:t>
        <w:br/>
        <w:t>- Current status: Emerging (1 paper)</w:t>
        <w:br/>
        <w:t>- Opportunity: Intelligent network analysis and prediction</w:t>
        <w:br/>
        <w:t>- Impact potential: Very High</w:t>
        <w:br/>
        <w:br/>
        <w:t>**Supply Chain × Social Networks**</w:t>
        <w:br/>
        <w:t>- Current status: Separate domains</w:t>
        <w:br/>
        <w:t>- Opportunity: Stakeholder relationship mapping</w:t>
        <w:br/>
        <w:t>- Impact potential: Medium-High</w:t>
        <w:br/>
        <w:br/>
        <w:t>### 4.2 Integration Barriers</w:t>
        <w:br/>
        <w:t>- **Methodological incompatibilities** between disciplines</w:t>
        <w:br/>
        <w:t>- **Data privacy concerns** in cross-domain applications</w:t>
        <w:br/>
        <w:t>- **Lack of standardized interfaces** between blockchain and SNA tools</w:t>
        <w:br/>
        <w:br/>
        <w:t>---</w:t>
        <w:br/>
        <w:br/>
        <w:t>## 5. Emerging Research Directions</w:t>
        <w:br/>
        <w:br/>
        <w:t>### 5.1 Technology-Driven Directions</w:t>
        <w:br/>
        <w:br/>
        <w:t>**Decentralized Social Networks**</w:t>
        <w:br/>
        <w:t>- Driver: Privacy concerns in centralized platforms</w:t>
        <w:br/>
        <w:t>- Research need: Governance mechanisms and user adoption models</w:t>
        <w:br/>
        <w:br/>
        <w:t>**Cross-Chain Social Analysis**</w:t>
        <w:br/>
        <w:t>- Driver: Multi-blockchain ecosystem growth</w:t>
        <w:br/>
        <w:t>- Research need: Unified analysis frameworks</w:t>
        <w:br/>
        <w:br/>
        <w:t>**Real-Time Network Dynamics**</w:t>
        <w:br/>
        <w:t>- Driver: Increasing transaction volumes</w:t>
        <w:br/>
        <w:t>- Research need: Streaming analysis capabilities</w:t>
        <w:br/>
        <w:br/>
        <w:t>### 5.2 Application-Driven Directions</w:t>
        <w:br/>
        <w:br/>
        <w:t>**Sustainable Supply Chains**</w:t>
        <w:br/>
        <w:t>- Driver: ESG requirements</w:t>
        <w:br/>
        <w:t>- Research need: Social impact measurement through network analysis</w:t>
        <w:br/>
        <w:br/>
        <w:t>**DeFi Social Dynamics**</w:t>
        <w:br/>
        <w:t>- Driver: Rapid DeFi growth</w:t>
        <w:br/>
        <w:t>- Research need: Community behavior and risk assessment</w:t>
        <w:br/>
        <w:br/>
        <w:t>**Digital Identity Networks**</w:t>
        <w:br/>
        <w:t>- Driver: Web3 adoption</w:t>
        <w:br/>
        <w:t>- Research need: Trust and reputation systems</w:t>
        <w:br/>
        <w:br/>
        <w:t>### 5.3 Methodological Directions</w:t>
        <w:br/>
        <w:br/>
        <w:t>**Hybrid Analysis Frameworks**</w:t>
        <w:br/>
        <w:t>- Combining on-chain and off-chain social data</w:t>
        <w:br/>
        <w:t>- Multi-layer network analysis approaches</w:t>
        <w:br/>
        <w:br/>
        <w:t>**Privacy-Preserving Analytics**</w:t>
        <w:br/>
        <w:t>- Zero-knowledge proof applications in SNA</w:t>
        <w:br/>
        <w:t>- Federated learning for distributed network analysis</w:t>
        <w:br/>
        <w:br/>
        <w:t>---</w:t>
        <w:br/>
        <w:br/>
        <w:t>## 6. Strategic Recommendations</w:t>
        <w:br/>
        <w:br/>
        <w:t>### 6.1 Research Priorities</w:t>
        <w:br/>
        <w:t>1. **Immediate**: Address scalability gaps in blockchain-SNA integration</w:t>
        <w:br/>
        <w:t>2. **Short-term**: Develop standardized methodological frameworks</w:t>
        <w:br/>
        <w:t>3. **Medium-term**: Create cross-disciplinary collaboration platforms</w:t>
        <w:br/>
        <w:t>4. **Long-term**: Establish comprehensive evaluation benchmarks</w:t>
        <w:br/>
        <w:br/>
        <w:t>### 6.2 Methodological Recommendations</w:t>
        <w:br/>
        <w:t>- Increase **longitudinal studies** to understand network evolution</w:t>
        <w:br/>
        <w:t>- Develop **mixed-methods approaches** combining quantitative network metrics with qualitative insights</w:t>
        <w:br/>
        <w:t>- Establish **reproducibility standards** for blockchain network analysis</w:t>
        <w:br/>
        <w:br/>
        <w:t>---</w:t>
        <w:br/>
        <w:br/>
        <w:t>## Conclusion</w:t>
        <w:br/>
        <w:br/>
        <w:t>This batch analysis reveals a field in **active transition** from foundational research to practical implementation, with strong empirical focus and diverse application domains. The high density of identified research gaps (0.8 per paper) indicates significant opportunities for contribution, while the methodological diversity suggests healthy research ecosystem development. Priority should be given to **cross-disciplinary integration** and **scalability solutions** to realize the full potential of blockchain-social network analysis convergence.</w:t>
      </w:r>
    </w:p>
    <w:p>
      <w:r>
        <w:t># Systematic Literature Review Analysis: Blockchain and Social Network Analysis</w:t>
        <w:br/>
        <w:t>## Batch Analysis of 20 Research Papers</w:t>
        <w:br/>
        <w:br/>
        <w:t>---</w:t>
        <w:br/>
        <w:br/>
        <w:t>## 1. Key Thematic Patterns</w:t>
        <w:br/>
        <w:br/>
        <w:t>### 1.1 Dominant Research Clusters</w:t>
        <w:br/>
        <w:t>The batch reveals three primary thematic clusters with distinct research trajectories:</w:t>
        <w:br/>
        <w:br/>
        <w:t>**Technical Integration Focus (50% of papers)**</w:t>
        <w:br/>
        <w:t>- **Blockchain-SNA Integration** (25%): Direct methodological convergence between blockchain technologies and social network analysis techniques</w:t>
        <w:br/>
        <w:t>- **Blockchain Infrastructure** (25%): Foundational technical developments enabling social network applications</w:t>
        <w:br/>
        <w:br/>
        <w:t>**Application-Oriented Research (35% of papers)**</w:t>
        <w:br/>
        <w:t>- **Blockchain Applications** (20%): Practical implementations across various domains</w:t>
        <w:br/>
        <w:t>- **Financial Networks &amp; DeFi** (15%): Specialized focus on decentralized finance ecosystems</w:t>
        <w:br/>
        <w:br/>
        <w:t>**Methodological Foundation (15% of papers)**</w:t>
        <w:br/>
        <w:t>- **Network Science &amp; Methods**, **Social Media Analysis**, and **Literature Reviews**: Establishing theoretical and analytical frameworks</w:t>
        <w:br/>
        <w:br/>
        <w:t>### 1.2 Temporal Evolution Patterns</w:t>
        <w:br/>
        <w:t>The publication timeline (2018-2025) demonstrates:</w:t>
        <w:br/>
        <w:t>- **Peak Activity Period**: 2023-2024 (50% of publications), indicating current research momentum</w:t>
        <w:br/>
        <w:t>- **Emerging Trend**: 2025 publications (15%) suggest sustained future interest</w:t>
        <w:br/>
        <w:t>- **Foundation Period**: 2018-2021 (35%) established core concepts and methodologies</w:t>
        <w:br/>
        <w:br/>
        <w:t>---</w:t>
        <w:br/>
        <w:br/>
        <w:t>## 2. Methodological Trends</w:t>
        <w:br/>
        <w:br/>
        <w:t>### 2.1 Methodological Distribution Analysis</w:t>
        <w:br/>
        <w:t>The methodological landscape shows balanced diversity:</w:t>
        <w:br/>
        <w:br/>
        <w:t>**Dominant Approaches:**</w:t>
        <w:br/>
        <w:t>- **Methodological Research** (30%): Focus on developing new analytical frameworks</w:t>
        <w:br/>
        <w:t>- **Empirical Studies** (25%): Data-driven investigations of blockchain networks</w:t>
        <w:br/>
        <w:t>- **Applied Research** (20%): Practical implementation studies</w:t>
        <w:br/>
        <w:br/>
        <w:t>**Emerging Methodologies:**</w:t>
        <w:br/>
        <w:t>- **Experimental Approaches** (15%): Controlled studies and proof-of-concept implementations</w:t>
        <w:br/>
        <w:t>- **Conceptual Frameworks** (5%): Theoretical model development</w:t>
        <w:br/>
        <w:t>- **Systematic Reviews** (5%): Meta-analytical approaches</w:t>
        <w:br/>
        <w:br/>
        <w:t>### 2.2 Methodological Implications</w:t>
        <w:br/>
        <w:t>- **Maturation Indicator**: The prevalence of methodological papers suggests the field is establishing standardized analytical approaches</w:t>
        <w:br/>
        <w:t>- **Empirical Validation**: Strong empirical component indicates movement from theoretical to evidence-based research</w:t>
        <w:br/>
        <w:t>- **Practical Orientation**: Applied research emphasis demonstrates industry relevance and real-world applicability</w:t>
        <w:br/>
        <w:br/>
        <w:t>---</w:t>
        <w:br/>
        <w:br/>
        <w:t>## 3. Significant Research Gaps and Implications</w:t>
        <w:br/>
        <w:br/>
        <w:t>### 3.1 Gap Density Analysis</w:t>
        <w:br/>
        <w:t>With 18 identified gaps across 20 papers (90% gap identification rate), the field demonstrates:</w:t>
        <w:br/>
        <w:br/>
        <w:t>**Critical Knowledge Deficits:**</w:t>
        <w:br/>
        <w:t>1. **Scalability-Privacy Trade-offs**: Limited understanding of how social network analysis scales with blockchain privacy requirements</w:t>
        <w:br/>
        <w:t>2. **Cross-Chain Social Dynamics**: Insufficient research on social patterns across multiple blockchain networks</w:t>
        <w:br/>
        <w:t>3. **Temporal Network Evolution**: Gaps in longitudinal analysis of blockchain-based social networks</w:t>
        <w:br/>
        <w:br/>
        <w:t>**Methodological Limitations:**</w:t>
        <w:br/>
        <w:t>1. **Standardization Absence**: Lack of unified metrics for blockchain social network analysis</w:t>
        <w:br/>
        <w:t>2. **Validation Frameworks**: Insufficient benchmarking methodologies for comparative studies</w:t>
        <w:br/>
        <w:t>3. **Real-time Analysis**: Limited capabilities for dynamic social network monitoring</w:t>
        <w:br/>
        <w:br/>
        <w:t>### 3.2 Strategic Implications</w:t>
        <w:br/>
        <w:t>- **Research Priority**: High gap density indicates significant opportunities for novel contributions</w:t>
        <w:br/>
        <w:t>- **Funding Justification**: Multiple unexplored areas support diverse research funding applications</w:t>
        <w:br/>
        <w:t>- **Collaboration Potential**: Interdisciplinary gaps suggest need for cross-domain partnerships</w:t>
        <w:br/>
        <w:br/>
        <w:t>---</w:t>
        <w:br/>
        <w:br/>
        <w:t>## 4. Cross-Disciplinary Integration Opportunities</w:t>
        <w:br/>
        <w:br/>
        <w:t>### 4.1 Identified Integration Vectors</w:t>
        <w:br/>
        <w:br/>
        <w:t>**Computer Science ↔ Social Sciences:**</w:t>
        <w:br/>
        <w:t>- Network topology analysis applied to social behavior prediction</w:t>
        <w:br/>
        <w:t>- Cryptographic privacy preservation in social research</w:t>
        <w:br/>
        <w:t>- Distributed consensus mechanisms for social validation systems</w:t>
        <w:br/>
        <w:br/>
        <w:t>**Economics ↔ Network Science:**</w:t>
        <w:br/>
        <w:t>- DeFi ecosystem analysis using social network centrality measures</w:t>
        <w:br/>
        <w:t>- Economic incentive modeling through network game theory</w:t>
        <w:br/>
        <w:t>- Market behavior prediction via social influence propagation</w:t>
        <w:br/>
        <w:br/>
        <w:t>**Data Science ↔ Blockchain Technology:**</w:t>
        <w:br/>
        <w:t>- Machine learning applications for blockchain social pattern recognition</w:t>
        <w:br/>
        <w:t>- Big data analytics for large-scale blockchain network analysis</w:t>
        <w:br/>
        <w:t>- Predictive modeling for social network evolution</w:t>
        <w:br/>
        <w:br/>
        <w:t>### 4.2 Integration Barriers and Solutions</w:t>
        <w:br/>
        <w:t>**Barriers:**</w:t>
        <w:br/>
        <w:t>- Terminological inconsistencies across disciplines</w:t>
        <w:br/>
        <w:t>- Different validation standards and metrics</w:t>
        <w:br/>
        <w:t>- Varying temporal scales of analysis</w:t>
        <w:br/>
        <w:br/>
        <w:t>**Proposed Solutions:**</w:t>
        <w:br/>
        <w:t>- Development of interdisciplinary glossaries and standards</w:t>
        <w:br/>
        <w:t>- Creation of unified evaluation frameworks</w:t>
        <w:br/>
        <w:t>- Establishment of cross-disciplinary research consortiums</w:t>
        <w:br/>
        <w:br/>
        <w:t>---</w:t>
        <w:br/>
        <w:br/>
        <w:t>## 5. Emerging Research Directions</w:t>
        <w:br/>
        <w:br/>
        <w:t>### 5.1 Technology-Driven Directions</w:t>
        <w:br/>
        <w:br/>
        <w:t>**Next-Generation Integration:**</w:t>
        <w:br/>
        <w:t>- **Quantum-Resistant Social Networks**: Preparing blockchain social systems for quantum computing threats</w:t>
        <w:br/>
        <w:t>- **AI-Enhanced Network Analysis**: Integration of artificial intelligence for automated social pattern discovery</w:t>
        <w:br/>
        <w:t>- **Metaverse Social Dynamics**: Analysis of social networks in blockchain-based virtual environments</w:t>
        <w:br/>
        <w:br/>
        <w:t>**Scalability Solutions:**</w:t>
        <w:br/>
        <w:t>- **Layer-2 Social Networks**: Social network analysis on blockchain scaling solutions</w:t>
        <w:br/>
        <w:t>- **Sharded Network Analysis**: Social pattern analysis across blockchain shards</w:t>
        <w:br/>
        <w:t>- **Interoperability Studies**: Cross-chain social network integration</w:t>
        <w:br/>
        <w:br/>
        <w:t>### 5.2 Application-Driven Directions</w:t>
        <w:br/>
        <w:br/>
        <w:t>**Societal Impact Research:**</w:t>
        <w:br/>
        <w:t>- **Digital Identity Networks**: Social validation of decentralized identity systems</w:t>
        <w:br/>
        <w:t>- **Governance Network Analysis**: Social dynamics in decentralized autonomous organizations (DAOs)</w:t>
        <w:br/>
        <w:t>- **Sustainability Networks**: Social aspects of blockchain environmental impact mitigation</w:t>
        <w:br/>
        <w:br/>
        <w:t>**Domain-Specific Applications:**</w:t>
        <w:br/>
        <w:t>- **Healthcare Social Networks**: Privacy-preserving health data sharing networks</w:t>
        <w:br/>
        <w:t>- **Educational Credentialing**: Social validation in blockchain-based education systems</w:t>
        <w:br/>
        <w:t>- **Supply Chain Social Dynamics**: Social trust networks in blockchain supply chains</w:t>
        <w:br/>
        <w:br/>
        <w:t>### 5.3 Methodological Innovation Directions</w:t>
        <w:br/>
        <w:br/>
        <w:t>**Advanced Analytics:**</w:t>
        <w:br/>
        <w:t>- **Temporal Graph Neural Networks**: Deep learning approaches for dynamic blockchain social networks</w:t>
        <w:br/>
        <w:t>- **Multi-layer Network Analysis**: Simultaneous analysis of multiple blockchain network layers</w:t>
        <w:br/>
        <w:t>- **Causal Inference Methods**: Establishing causality in blockchain social interactions</w:t>
        <w:br/>
        <w:br/>
        <w:t>**Validation and Benchmarking:**</w:t>
        <w:br/>
        <w:t>- **Standardized Datasets**: Creation of benchmark datasets for comparative research</w:t>
        <w:br/>
        <w:t>- **Reproducibility Frameworks**: Ensuring research reproducibility in blockchain social analysis</w:t>
        <w:br/>
        <w:t>- **Performance Metrics**: Development of standardized evaluation criteria</w:t>
        <w:br/>
        <w:br/>
        <w:t>---</w:t>
        <w:br/>
        <w:br/>
        <w:t>## Conclusion</w:t>
        <w:br/>
        <w:br/>
        <w:t>This batch analysis reveals a rapidly maturing field characterized by strong methodological diversity, significant research opportunities, and clear trajectories toward practical applications. The high density of research gaps (90%) indicates substantial potential for novel contributions, while the balanced distribution of methodological approaches suggests healthy field development. The temporal concentration in recent years (2023-2025: 65%) demonstrates current relevance and sustained momentum.</w:t>
        <w:br/>
        <w:br/>
        <w:t>**Strategic Recommendations:**</w:t>
        <w:br/>
        <w:t>1. Prioritize standardization efforts to enable comparative research</w:t>
        <w:br/>
        <w:t>2. Invest in cross-disciplinary collaboration frameworks</w:t>
        <w:br/>
        <w:t>3. Focus on scalability and real-time analysis capabilities</w:t>
        <w:br/>
        <w:t>4. Develop comprehensive benchmarking datasets and evaluation metrics</w:t>
        <w:br/>
        <w:t>5. Explore emerging application domains while strengthening theoretical foundations</w:t>
        <w:br/>
        <w:br/>
        <w:t>The field appears positioned for significant growth and impact, with clear pathways for both theoretical advancement and practical application development.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