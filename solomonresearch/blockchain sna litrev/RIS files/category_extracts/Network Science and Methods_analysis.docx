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Science &amp; Methods - Thematic Analysis Extract</w:t>
      </w:r>
    </w:p>
    <w:p>
      <w:r>
        <w:t>Extracted from: literature_analysis_report_final.docx</w:t>
      </w:r>
    </w:p>
    <w:p>
      <w:r>
        <w:t>Extraction Date: 2025-08-19 17:02:50</w:t>
      </w:r>
    </w:p>
    <w:p>
      <w:r>
        <w:t>Total Extracted Sections: 47</w:t>
      </w:r>
    </w:p>
    <w:p/>
    <w:p>
      <w:pPr>
        <w:pStyle w:val="Heading1"/>
      </w:pPr>
      <w:r>
        <w:t>Primary Research Categories</w:t>
      </w:r>
    </w:p>
    <w:p>
      <w:pPr>
        <w:pStyle w:val="ListBullet"/>
      </w:pPr>
      <w:r>
        <w:t>• Network Science &amp; Methods: 69 papers (9.3%)</w:t>
      </w:r>
    </w:p>
    <w:p>
      <w:pPr>
        <w:pStyle w:val="ListBullet"/>
      </w:pPr>
      <w:r>
        <w:t>• Network Science &amp; Methods: 69 papers (9.3%)</w:t>
      </w:r>
    </w:p>
    <w:p/>
    <w:p>
      <w:pPr>
        <w:pStyle w:val="Heading1"/>
      </w:pPr>
      <w:r>
        <w:t>Secondary Research Categories</w:t>
      </w:r>
    </w:p>
    <w:p>
      <w:pPr>
        <w:pStyle w:val="ListBullet"/>
      </w:pPr>
      <w:r>
        <w:t>• Network Science &amp; Methods: 178 papers (23.9%)</w:t>
      </w:r>
    </w:p>
    <w:p/>
    <w:p>
      <w:pPr>
        <w:pStyle w:val="Heading1"/>
      </w:pPr>
      <w:r>
        <w:t>Most Common Category Combinations</w:t>
      </w:r>
    </w:p>
    <w:p>
      <w:pPr>
        <w:pStyle w:val="ListBullet"/>
      </w:pPr>
      <w:r>
        <w:t>• Financial Networks &amp; DeFi + Network Science &amp; Methods: 90 papers (13.8%)</w:t>
      </w:r>
    </w:p>
    <w:p>
      <w:pPr>
        <w:pStyle w:val="ListBullet"/>
      </w:pPr>
      <w:r>
        <w:t>• Blockchain Infrastructure + Network Science &amp; Methods: 34 papers (5.2%)</w:t>
      </w:r>
    </w:p>
    <w:p>
      <w:pPr>
        <w:pStyle w:val="ListBullet"/>
      </w:pPr>
      <w:r>
        <w:t>• Blockchain-SNA Integration + Network Science &amp; Methods: 20 papers (3.1%)</w:t>
      </w:r>
    </w:p>
    <w:p/>
    <w:p>
      <w:pPr>
        <w:pStyle w:val="Heading1"/>
      </w:pPr>
      <w:r>
        <w:t>Category Distribution by Time Period</w:t>
      </w:r>
    </w:p>
    <w:p>
      <w:pPr>
        <w:pStyle w:val="ListBullet"/>
      </w:pPr>
      <w:r>
        <w:t>• Network Science &amp; Methods: 19 papers (19.4%)</w:t>
      </w:r>
    </w:p>
    <w:p>
      <w:pPr>
        <w:pStyle w:val="ListBullet"/>
      </w:pPr>
      <w:r>
        <w:t>• Network Science &amp; Methods: 20 papers (11.3%)</w:t>
      </w:r>
    </w:p>
    <w:p/>
    <w:p>
      <w:pPr>
        <w:pStyle w:val="Heading1"/>
      </w:pPr>
      <w:r>
        <w:t>Statistical Overview</w:t>
      </w:r>
    </w:p>
    <w:p>
      <w:pPr>
        <w:pStyle w:val="ListBullet"/>
      </w:pPr>
      <w:r>
        <w:t>• Network Science &amp; Methods: 4 papers (20.0%)</w:t>
      </w:r>
    </w:p>
    <w:p>
      <w:pPr>
        <w:pStyle w:val="ListBullet"/>
      </w:pPr>
      <w:r>
        <w:t>• Network Science &amp; Methods: 1 papers (5.0%)</w:t>
      </w:r>
    </w:p>
    <w:p>
      <w:pPr>
        <w:pStyle w:val="ListBullet"/>
      </w:pPr>
      <w:r>
        <w:t>• Network Science &amp; Methods: 4 papers (20.0%)</w:t>
      </w:r>
    </w:p>
    <w:p>
      <w:pPr>
        <w:pStyle w:val="ListBullet"/>
      </w:pPr>
      <w:r>
        <w:t>• Network Science &amp; Methods: 1 papers (5.0%)</w:t>
      </w:r>
    </w:p>
    <w:p>
      <w:pPr>
        <w:pStyle w:val="ListBullet"/>
      </w:pPr>
      <w:r>
        <w:t>• Network Science &amp; Methods: 2 papers (10.0%)</w:t>
      </w:r>
    </w:p>
    <w:p>
      <w:pPr>
        <w:pStyle w:val="ListBullet"/>
      </w:pPr>
      <w:r>
        <w:t>• Network Science &amp; Methods: 1 papers (5.0%)</w:t>
      </w:r>
    </w:p>
    <w:p>
      <w:pPr>
        <w:pStyle w:val="ListBullet"/>
      </w:pPr>
      <w:r>
        <w:t>• Network Science &amp; Methods: 1 papers (5.0%)</w:t>
      </w:r>
    </w:p>
    <w:p>
      <w:pPr>
        <w:pStyle w:val="ListBullet"/>
      </w:pPr>
      <w:r>
        <w:t>• Network Science &amp; Methods: 2 papers (10.0%)</w:t>
      </w:r>
    </w:p>
    <w:p>
      <w:pPr>
        <w:pStyle w:val="ListBullet"/>
      </w:pPr>
      <w:r>
        <w:t>• Network Science &amp; Methods: 1 papers (5.0%)</w:t>
      </w:r>
    </w:p>
    <w:p>
      <w:pPr>
        <w:pStyle w:val="ListBullet"/>
      </w:pPr>
      <w:r>
        <w:t>• Network Science &amp; Methods: 1 papers (5.0%)</w:t>
      </w:r>
    </w:p>
    <w:p>
      <w:pPr>
        <w:pStyle w:val="ListBullet"/>
      </w:pPr>
      <w:r>
        <w:t>• Network Science &amp; Methods: 1 papers (5.0%)</w:t>
      </w:r>
    </w:p>
    <w:p>
      <w:pPr>
        <w:pStyle w:val="ListBullet"/>
      </w:pPr>
      <w:r>
        <w:t>• Network Science &amp; Methods: 2 papers (10.0%)</w:t>
      </w:r>
    </w:p>
    <w:p>
      <w:pPr>
        <w:pStyle w:val="ListBullet"/>
      </w:pPr>
      <w:r>
        <w:t>• Network Science &amp; Methods: 1 papers (5.0%)</w:t>
      </w:r>
    </w:p>
    <w:p>
      <w:pPr>
        <w:pStyle w:val="ListBullet"/>
      </w:pPr>
      <w:r>
        <w:t>• Network Science &amp; Methods: 1 papers (5.0%)</w:t>
      </w:r>
    </w:p>
    <w:p>
      <w:pPr>
        <w:pStyle w:val="ListBullet"/>
      </w:pPr>
      <w:r>
        <w:t>• Network Science &amp; Methods: 2 papers (10.0%)</w:t>
      </w:r>
    </w:p>
    <w:p>
      <w:pPr>
        <w:pStyle w:val="ListBullet"/>
      </w:pPr>
      <w:r>
        <w:t>• Network Science &amp; Methods: 1 papers (5.0%)</w:t>
      </w:r>
    </w:p>
    <w:p>
      <w:pPr>
        <w:pStyle w:val="ListBullet"/>
      </w:pPr>
      <w:r>
        <w:t>• Network Science &amp; Methods: 1 papers (5.0%)</w:t>
      </w:r>
    </w:p>
    <w:p>
      <w:pPr>
        <w:pStyle w:val="ListBullet"/>
      </w:pPr>
      <w:r>
        <w:t>• Network Science &amp; Methods: 4 papers (20.0%)</w:t>
      </w:r>
    </w:p>
    <w:p>
      <w:pPr>
        <w:pStyle w:val="ListBullet"/>
      </w:pPr>
      <w:r>
        <w:t>• Network Science &amp; Methods: 4 papers (20.0%)</w:t>
      </w:r>
    </w:p>
    <w:p>
      <w:pPr>
        <w:pStyle w:val="ListBullet"/>
      </w:pPr>
      <w:r>
        <w:t>• Network Science &amp; Methods: 2 papers (10.0%)</w:t>
      </w:r>
    </w:p>
    <w:p>
      <w:pPr>
        <w:pStyle w:val="ListBullet"/>
      </w:pPr>
      <w:r>
        <w:t>• Network Science &amp; Methods: 1 papers (5.0%)</w:t>
      </w:r>
    </w:p>
    <w:p>
      <w:pPr>
        <w:pStyle w:val="ListBullet"/>
      </w:pPr>
      <w:r>
        <w:t>• Network Science &amp; Methods: 2 papers (10.0%)</w:t>
      </w:r>
    </w:p>
    <w:p>
      <w:pPr>
        <w:pStyle w:val="ListBullet"/>
      </w:pPr>
      <w:r>
        <w:t>• Network Science &amp; Methods: 6 papers (30.0%)</w:t>
      </w:r>
    </w:p>
    <w:p>
      <w:pPr>
        <w:pStyle w:val="ListBullet"/>
      </w:pPr>
      <w:r>
        <w:t>• Network Science &amp; Methods: 15 papers (75.0%)</w:t>
      </w:r>
    </w:p>
    <w:p>
      <w:pPr>
        <w:pStyle w:val="ListBullet"/>
      </w:pPr>
      <w:r>
        <w:t>• Network Science &amp; Methods: 7 papers (35.0%)</w:t>
      </w:r>
    </w:p>
    <w:p>
      <w:pPr>
        <w:pStyle w:val="ListBullet"/>
      </w:pPr>
      <w:r>
        <w:t>• Network Science &amp; Methods: 1 papers (5.0%)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 (Batch 1)</w:t>
        <w:br/>
        <w:br/>
        <w:t>## 1. Key Thematic Patterns</w:t>
        <w:br/>
        <w:br/>
        <w:t>### 1.1 Dominant Research Clusters</w:t>
        <w:br/>
        <w:t>The batch reveals three primary thematic clusters:</w:t>
        <w:br/>
        <w:br/>
        <w:t>**Financial-Technical Nexus (45%)**: The convergence of Financial Networks &amp; DeFi (25%) with Network Science &amp; Methods (20%) indicates a strong focus on understanding blockchain's financial ecosystem through network analytical lenses. This suggests the field is maturing beyond basic cryptocurrency analysis toward sophisticated DeFi protocol examination.</w:t>
        <w:br/>
        <w:br/>
        <w:t>**Intelligence-Augmented Systems (25%)**: The prominence of AI &amp; Machine Learning applications (15%) alongside Blockchain-SNA Integration (10%) demonstrates an emerging paradigm where traditional network analysis is being enhanced by intelligent algorithms for pattern recognition and predictive modeling.</w:t>
        <w:br/>
        <w:br/>
        <w:t>**Infrastructure-Application Spectrum (30%)**: The distribution across IoT &amp; Edge Computing, Economic Models, Healthcare, and Infrastructure categories reveals diversification into domain-specific applications while maintaining theoretical foundations.</w:t>
        <w:br/>
        <w:br/>
        <w:t>### 1.2 Temporal Concentration</w:t>
        <w:br/>
        <w:t>The overwhelming concentration in 2024 (80%) with emerging 2025 publications (20%) suggests this batch captures cutting-edge research at the intersection of blockchain maturation and advanced network analysis techniques.</w:t>
        <w:br/>
        <w:br/>
        <w:t>## 2. Methodological Trends</w:t>
        <w:br/>
        <w:br/>
        <w:t>### 2.1 Empirical Dominance</w:t>
        <w:br/>
        <w:t>The prevalence of empirical approaches (45%) indicates the field has moved beyond purely theoretical frameworks toward data-driven investigation. This shift suggests:</w:t>
        <w:br/>
        <w:t>- Availability of substantial blockchain datasets for analysis</w:t>
        <w:br/>
        <w:t>- Maturation of analytical tools and methodologies</w:t>
        <w:br/>
        <w:t>- Industry demand for evidence-based insights</w:t>
        <w:br/>
        <w:br/>
        <w:t>### 2.2 Methodological Diversification</w:t>
        <w:br/>
        <w:t>The balanced distribution across theoretical (15%), review (15%), methodological (10%), applied (10%), and experimental (5%) approaches demonstrates methodological pluralism, indicating:</w:t>
        <w:br/>
        <w:t>- Field maturity with established theoretical foundations</w:t>
        <w:br/>
        <w:t>- Active development of novel analytical methods</w:t>
        <w:br/>
        <w:t>- Growing emphasis on practical applications</w:t>
        <w:br/>
        <w:br/>
        <w:t>### 2.3 Integration Complexity</w:t>
        <w:br/>
        <w:t>The methodological diversity suggests researchers are employing multi-faceted approaches to address the inherent complexity of blockchain-social network intersections.</w:t>
        <w:br/>
        <w:br/>
        <w:t>## 3. Most Significant Research Gaps and Implications</w:t>
        <w:br/>
        <w:br/>
        <w:t>### 3.1 Critical Gap Categories</w:t>
        <w:br/>
        <w:br/>
        <w:t>**Scalability-Privacy Paradox**: The intersection of large-scale network analysis with blockchain's privacy requirements presents fundamental challenges for comprehensive social network mapping.</w:t>
        <w:br/>
        <w:br/>
        <w:t>**Temporal Dynamics Modeling**: Limited understanding of how blockchain-based social networks evolve over time, particularly regarding:</w:t>
        <w:br/>
        <w:t>- Network formation patterns in decentralized environments</w:t>
        <w:br/>
        <w:t>- Influence propagation mechanisms in trustless systems</w:t>
        <w:br/>
        <w:t>- Community evolution in token-based ecosystems</w:t>
        <w:br/>
        <w:br/>
        <w:t>**Cross-Chain Network Analysis**: Insufficient frameworks for analyzing social networks spanning multiple blockchain platforms, limiting understanding of the broader decentralized ecosystem.</w:t>
        <w:br/>
        <w:br/>
        <w:t>### 3.2 Methodological Gaps</w:t>
        <w:br/>
        <w:br/>
        <w:t>**Standardization Deficit**: Lack of standardized metrics and methodologies for comparing blockchain-based social networks across different platforms and use cases.</w:t>
        <w:br/>
        <w:br/>
        <w:t>**Validation Frameworks**: Insufficient methods for validating social network analysis results in pseudonymous blockchain environments.</w:t>
        <w:br/>
        <w:br/>
        <w:t>## 4. Cross-Disciplinary Integration Opportunities</w:t>
        <w:br/>
        <w:br/>
        <w:t>### 4.1 Emerging Convergence Points</w:t>
        <w:br/>
        <w:br/>
        <w:t>**Behavioral Economics ↔ Network Topology**: Integration of game-theoretic models with network structural analysis to understand incentive mechanisms in decentralized systems.</w:t>
        <w:br/>
        <w:br/>
        <w:t>**AI/ML ↔ Cryptographic Privacy**: Development of privacy-preserving machine learning techniques for social network analysis in blockchain contexts.</w:t>
        <w:br/>
        <w:br/>
        <w:t>**IoT ↔ Financial Networks**: Exploration of device-to-device economic interactions creating novel social network structures in edge computing environments.</w:t>
        <w:br/>
        <w:br/>
        <w:t>### 4.2 Interdisciplinary Research Vectors</w:t>
        <w:br/>
        <w:br/>
        <w:t>**Sociology-Computer Science Bridge**: Understanding how traditional social structures translate to and evolve within blockchain-mediated environments.</w:t>
        <w:br/>
        <w:br/>
        <w:t>**Economics-Network Science Fusion**: Developing new theoretical frameworks that account for tokenized incentives in social network formation and maintenance.</w:t>
        <w:br/>
        <w:br/>
        <w:t>## 5. Emerging Research Directions</w:t>
        <w:br/>
        <w:br/>
        <w:t>### 5.1 Next-Generation Research Themes</w:t>
        <w:br/>
        <w:br/>
        <w:t>**Decentralized Autonomous Social Networks (DASNs)**: Investigation of fully autonomous social networks governed by smart contracts, representing a paradigm shift from platform-mediated to protocol-mediated social interaction.</w:t>
        <w:br/>
        <w:br/>
        <w:t>**Quantum-Resistant Social Network Analysis**: Preparation for post-quantum blockchain implementations and their implications for social network privacy and analysis.</w:t>
        <w:br/>
        <w:br/>
        <w:t>**Metaverse-Blockchain Social Dynamics**: Analysis of social networks in blockchain-based virtual worlds, combining spatial and economic network dimensions.</w:t>
        <w:br/>
        <w:br/>
        <w:t>### 5.2 Methodological Innovation Trajectories</w:t>
        <w:br/>
        <w:br/>
        <w:t>**Federated Network Analysis**: Development of distributed analytical methods that preserve privacy while enabling comprehensive network insights.</w:t>
        <w:br/>
        <w:br/>
        <w:t>**Real-Time Dynamic Analysis**: Creation of streaming analytical frameworks for live blockchain social network monitoring and intervention.</w:t>
        <w:br/>
        <w:br/>
        <w:t>**Multi-Modal Network Integration**: Synthesis of on-chain transaction networks with off-chain social signals for comprehensive behavioral modeling.</w:t>
        <w:br/>
        <w:br/>
        <w:t>## 6. Strategic Research Implications</w:t>
        <w:br/>
        <w:br/>
        <w:t>### 6.1 Field Maturation Indicators</w:t>
        <w:br/>
        <w:t>The batch demonstrates a field transitioning from exploratory to applied research phases, with increasing emphasis on practical implementations and real-world validation.</w:t>
        <w:br/>
        <w:br/>
        <w:t>### 6.2 Future Research Priorities</w:t>
        <w:br/>
        <w:t>1. **Standardization initiatives** for comparative analysis across platforms</w:t>
        <w:br/>
        <w:t>2. **Privacy-preserving methodologies** for ethical network analysis</w:t>
        <w:br/>
        <w:t>3. **Scalable analytical frameworks** for enterprise and governmental applications</w:t>
        <w:br/>
        <w:t>4. **Cross-chain interoperability** analysis methods</w:t>
        <w:br/>
        <w:t>5. **Regulatory compliance frameworks** for blockchain social network analysis</w:t>
        <w:br/>
        <w:br/>
        <w:t>This analysis reveals a dynamic research landscape where blockchain and social network analysis are converging to create new paradigms for understanding decentralized social systems, with significant implications for technology development, policy formation, and social organization.</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 (Batch Analysis)</w:t>
        <w:br/>
        <w:br/>
        <w:t>## 1. Key Thematic Patterns</w:t>
        <w:br/>
        <w:br/>
        <w:t>### 1.1 Dominant Research Clusters</w:t>
        <w:br/>
        <w:t>The batch reveals three primary thematic clusters:</w:t>
        <w:br/>
        <w:br/>
        <w:t>**Financial Networks &amp; DeFi Dominance (25%)**</w:t>
        <w:br/>
        <w:t>- Represents the most mature intersection of blockchain and SNA</w:t>
        <w:br/>
        <w:t>- Focus on decentralized finance protocols, cryptocurrency networks, and financial transaction analysis</w:t>
        <w:br/>
        <w:t>- Indicates strong industry-academia alignment in financial technology applications</w:t>
        <w:br/>
        <w:br/>
        <w:t>**Network Science &amp; Methods Foundation (20%)**</w:t>
        <w:br/>
        <w:t>- Emphasis on developing analytical frameworks and methodological approaches</w:t>
        <w:br/>
        <w:t>- Suggests the field is still establishing fundamental analytical tools</w:t>
        <w:br/>
        <w:t>- Critical for advancing theoretical understanding of blockchain network structures</w:t>
        <w:br/>
        <w:br/>
        <w:t>**Healthcare &amp; Biomedical Applications (10%)**</w:t>
        <w:br/>
        <w:t>- Emerging application domain showing early adoption</w:t>
        <w:br/>
        <w:t>- Indicates potential for blockchain-SNA integration in sensitive data environments</w:t>
        <w:br/>
        <w:t>- Represents cross-sector technology transfer opportunities</w:t>
        <w:br/>
        <w:br/>
        <w:t>### 1.2 Temporal Concentration</w:t>
        <w:br/>
        <w:t>The exclusive focus on 2019-2020 publications suggests:</w:t>
        <w:br/>
        <w:t>- Rapid field evolution during this critical period</w:t>
        <w:br/>
        <w:t>- Potential correlation with DeFi boom and increased blockchain adoption</w:t>
        <w:br/>
        <w:t>- Need for more recent literature to capture post-2020 developments</w:t>
        <w:br/>
        <w:br/>
        <w:t>## 2. Methodological Trends</w:t>
        <w:br/>
        <w:br/>
        <w:t>### 2.1 Empirical Research Leadership (35%)</w:t>
        <w:br/>
        <w:t>- Strong emphasis on data-driven approaches</w:t>
        <w:br/>
        <w:t>- Indicates field maturation beyond purely theoretical frameworks</w:t>
        <w:br/>
        <w:t>- Suggests availability of blockchain data for network analysis</w:t>
        <w:br/>
        <w:br/>
        <w:t>### 2.2 Methodological Development Focus (25%)</w:t>
        <w:br/>
        <w:t>- Significant investment in developing new analytical tools</w:t>
        <w:br/>
        <w:t>- Reflects the nascent nature of blockchain-SNA integration</w:t>
        <w:br/>
        <w:t>- Critical for establishing standardized research approaches</w:t>
        <w:br/>
        <w:br/>
        <w:t>### 2.3 Limited Experimental Validation (5%)</w:t>
        <w:br/>
        <w:t>- Concerning gap in controlled experimental studies</w:t>
        <w:br/>
        <w:t>- May indicate challenges in creating controlled blockchain environments</w:t>
        <w:br/>
        <w:t>- Suggests need for simulation frameworks and testbed development</w:t>
        <w:br/>
        <w:br/>
        <w:t>### 2.4 Methodological Implications</w:t>
        <w:br/>
        <w:t>The distribution suggests a field transitioning from theoretical foundations to practical applications, but lacking sufficient experimental validation of proposed methods.</w:t>
        <w:br/>
        <w:br/>
        <w:t>## 3. Most Significant Research Gaps and Implications</w:t>
        <w:br/>
        <w:br/>
        <w:t>### 3.1 Critical Gap Categories</w:t>
        <w:br/>
        <w:br/>
        <w:t>**Scalability and Performance Gaps**</w:t>
        <w:br/>
        <w:t>- *Implication*: Limited real-world applicability of proposed solutions</w:t>
        <w:br/>
        <w:t>- *Research Priority*: Development of scalable SNA algorithms for large blockchain networks</w:t>
        <w:br/>
        <w:br/>
        <w:t>**Privacy and Security Integration**</w:t>
        <w:br/>
        <w:t>- *Implication*: Potential barriers to adoption in sensitive applications</w:t>
        <w:br/>
        <w:t>- *Research Priority*: Privacy-preserving network analysis techniques</w:t>
        <w:br/>
        <w:br/>
        <w:t>**Standardization Deficits**</w:t>
        <w:br/>
        <w:t>- *Implication*: Fragmented research landscape with limited comparability</w:t>
        <w:br/>
        <w:t>- *Research Priority*: Development of common evaluation frameworks and benchmarks</w:t>
        <w:br/>
        <w:br/>
        <w:t>**Cross-Chain Analysis Limitations**</w:t>
        <w:br/>
        <w:t>- *Implication*: Incomplete understanding of multi-blockchain ecosystems</w:t>
        <w:br/>
        <w:t>- *Research Priority*: Interoperability-focused network analysis methods</w:t>
        <w:br/>
        <w:br/>
        <w:t>### 3.2 Gap Density Analysis</w:t>
        <w:br/>
        <w:t>With 19 identified gaps across 20 papers (95% gap identification rate), the field demonstrates:</w:t>
        <w:br/>
        <w:t>- High research opportunity density</w:t>
        <w:br/>
        <w:t>- Significant fragmentation in current approaches</w:t>
        <w:br/>
        <w:t>- Need for systematic gap prioritization and coordination</w:t>
        <w:br/>
        <w:br/>
        <w:t>## 4. Cross-Disciplinary Integration Opportunities</w:t>
        <w:br/>
        <w:br/>
        <w:t>### 4.1 Established Integrations</w:t>
        <w:br/>
        <w:t>**Finance-Technology Convergence**</w:t>
        <w:br/>
        <w:t>- Strong foundation in DeFi and financial network analysis</w:t>
        <w:br/>
        <w:t>- Opportunity for expansion into traditional banking and fintech</w:t>
        <w:br/>
        <w:br/>
        <w:t>**Healthcare-Privacy Technology**</w:t>
        <w:br/>
        <w:t>- Emerging integration showing promise for sensitive data applications</w:t>
        <w:br/>
        <w:t>- Potential for expansion into other regulated industries</w:t>
        <w:br/>
        <w:br/>
        <w:t>### 4.2 Underexplored Integrations</w:t>
        <w:br/>
        <w:t>**Social Sciences Integration**</w:t>
        <w:br/>
        <w:t>- Limited representation despite SNA's social science roots</w:t>
        <w:br/>
        <w:t>- Opportunity for behavioral analysis in blockchain communities</w:t>
        <w:br/>
        <w:br/>
        <w:t>**Economics-Game Theory Expansion**</w:t>
        <w:br/>
        <w:t>- Current focus (10%) suggests potential for broader economic modeling</w:t>
        <w:br/>
        <w:t>- Opportunity for mechanism design and incentive analysis</w:t>
        <w:br/>
        <w:br/>
        <w:t>**IoT-Edge Computing Convergence**</w:t>
        <w:br/>
        <w:t>- Minimal current representation (5%) despite growing importance</w:t>
        <w:br/>
        <w:t>- Significant opportunity for distributed network analysis</w:t>
        <w:br/>
        <w:br/>
        <w:t>### 4.3 Integration Barriers</w:t>
        <w:br/>
        <w:t>- Disciplinary silos limiting cross-pollination</w:t>
        <w:br/>
        <w:t>- Lack of common terminology and frameworks</w:t>
        <w:br/>
        <w:t>- Need for interdisciplinary research incentives</w:t>
        <w:br/>
        <w:br/>
        <w:t>## 5. Emerging Research Directions</w:t>
        <w:br/>
        <w:br/>
        <w:t>### 5.1 Immediate Opportunities (2-3 years)</w:t>
        <w:br/>
        <w:t>**Enhanced Privacy-Preserving Analytics**</w:t>
        <w:br/>
        <w:t>- Development of zero-knowledge SNA techniques</w:t>
        <w:br/>
        <w:t>- Homomorphic encryption for network analysis</w:t>
        <w:br/>
        <w:t>- Differential privacy in blockchain network studies</w:t>
        <w:br/>
        <w:br/>
        <w:t>**Real-Time Network Analysis**</w:t>
        <w:br/>
        <w:t>- Stream processing for live blockchain networks</w:t>
        <w:br/>
        <w:t>- Dynamic community detection in evolving networks</w:t>
        <w:br/>
        <w:t>- Temporal pattern recognition in transaction flows</w:t>
        <w:br/>
        <w:br/>
        <w:t>### 5.2 Medium-Term Directions (3-5 years)</w:t>
        <w:br/>
        <w:t>**Multi-Layer Network Analysis**</w:t>
        <w:br/>
        <w:t>- Integration of multiple blockchain networks</w:t>
        <w:br/>
        <w:t>- Cross-chain relationship modeling</w:t>
        <w:br/>
        <w:t>- Layer-2 solution network effects</w:t>
        <w:br/>
        <w:br/>
        <w:t>**AI-Enhanced Network Intelligence**</w:t>
        <w:br/>
        <w:t>- Machine learning for pattern recognition in blockchain networks</w:t>
        <w:br/>
        <w:t>- Predictive modeling for network evolution</w:t>
        <w:br/>
        <w:t>- Automated anomaly detection in decentralized systems</w:t>
        <w:br/>
        <w:br/>
        <w:t>### 5.3 Long-Term Vision (5+ years)</w:t>
        <w:br/>
        <w:t>**Autonomous Network Governance**</w:t>
        <w:br/>
        <w:t>- Self-organizing blockchain networks based on SNA insights</w:t>
        <w:br/>
        <w:t>- Adaptive consensus mechanisms informed by network structure</w:t>
        <w:br/>
        <w:t>- Decentralized autonomous organization (DAO) optimization</w:t>
        <w:br/>
        <w:br/>
        <w:t>**Quantum-Resistant Network Analysis**</w:t>
        <w:br/>
        <w:t>- Preparation for post-quantum blockchain networks</w:t>
        <w:br/>
        <w:t>- Quantum-enhanced network analysis capabilities</w:t>
        <w:br/>
        <w:t>- Security analysis for quantum-blockchain hybrid systems</w:t>
        <w:br/>
        <w:br/>
        <w:t>## 6. Strategic Recommendations</w:t>
        <w:br/>
        <w:br/>
        <w:t>### 6.1 Research Prioritization</w:t>
        <w:br/>
        <w:t>1. **Immediate**: Address scalability and standardization gaps</w:t>
        <w:br/>
        <w:t>2. **Short-term**: Develop experimental validation frameworks</w:t>
        <w:br/>
        <w:t>3. **Medium-term**: Expand cross-disciplinary integration</w:t>
        <w:br/>
        <w:t>4. **Long-term**: Prepare for quantum and AI convergence</w:t>
        <w:br/>
        <w:br/>
        <w:t>### 6.2 Community Development</w:t>
        <w:br/>
        <w:t>- Establish common benchmarks and datasets</w:t>
        <w:br/>
        <w:t>- Create interdisciplinary research consortiums</w:t>
        <w:br/>
        <w:t>- Develop standardized evaluation metrics</w:t>
        <w:br/>
        <w:br/>
        <w:t>### 6.3 Industry Alignment</w:t>
        <w:br/>
        <w:t>- Strengthen academia-industry partnerships</w:t>
        <w:br/>
        <w:t>- Focus on practical implementation challenges</w:t>
        <w:br/>
        <w:t>- Develop technology transfer mechanisms</w:t>
        <w:br/>
        <w:br/>
        <w:t>This analysis reveals a dynamic field at a critical juncture, with strong foundations in financial applications but significant opportunities for expansion across multiple domains and methodological approaches.</w:t>
      </w:r>
    </w:p>
    <w:p>
      <w:r>
        <w:t># Systematic Literature Review Analysis: Blockchain and Social Network Analysis (Batch 1)</w:t>
        <w:br/>
        <w:br/>
        <w:t>## 1. Key Thematic Patterns</w:t>
        <w:br/>
        <w:br/>
        <w:t>### 1.1 Dominant Research Themes</w:t>
        <w:br/>
        <w:t>The batch reveals a **methodologically-driven research landscape** with Network Science &amp; Methods comprising 30% of publications (6/20), indicating a strong foundational focus on developing analytical frameworks. This is complemented by practical applications, with Blockchain Applications representing 25% (5/20) of the corpus.</w:t>
        <w:br/>
        <w:br/>
        <w:t>### 1.2 Thematic Distribution Analysis</w:t>
        <w:br/>
        <w:t>- **Technical Foundation** (55%): Network Science &amp; Methods + Security &amp; Privacy (10/20 papers)</w:t>
        <w:br/>
        <w:t>- **Application-Oriented** (35%): Blockchain Applications + Social Media Networks + Organizational Networks (9/20 papers)</w:t>
        <w:br/>
        <w:t>- **Integration Focus** (5%): Direct Blockchain-SNA Integration (1/20 papers)</w:t>
        <w:br/>
        <w:br/>
        <w:t>### 1.3 Temporal Thematic Evolution</w:t>
        <w:br/>
        <w:t>The concentration of publications in 2021 (30%) suggests a maturation period for blockchain-SNA research, while the presence of 2025 publications (15%) indicates forward-looking theoretical work or accepted manuscripts addressing emerging challenges.</w:t>
        <w:br/>
        <w:br/>
        <w:t>## 2. Methodological Trends</w:t>
        <w:br/>
        <w:br/>
        <w:t>### 2.1 Methodological Diversity</w:t>
        <w:br/>
        <w:t>The batch demonstrates **methodological pluralism** with relatively balanced distribution:</w:t>
        <w:br/>
        <w:t>- **Methodological approaches** (35%): Focus on framework development and analytical method creation</w:t>
        <w:br/>
        <w:t>- **Experimental and Applied approaches** (50% combined): Emphasis on practical validation and real-world implementation</w:t>
        <w:br/>
        <w:t>- **Theoretical approaches** (15%): Conceptual and review work providing foundational understanding</w:t>
        <w:br/>
        <w:br/>
        <w:t>### 2.2 Research Maturity Indicators</w:t>
        <w:br/>
        <w:t>The predominance of methodological (35%) and experimental (25%) approaches suggests the field is transitioning from purely theoretical exploration to practical implementation and validation phases. The limited review literature (5%) indicates an emerging field requiring more comprehensive synthesis work.</w:t>
        <w:br/>
        <w:br/>
        <w:t>### 2.3 Methodological Gaps</w:t>
        <w:br/>
        <w:t>The low representation of empirical studies (5%) reveals a significant gap between theoretical development and large-scale empirical validation, suggesting limited access to comprehensive blockchain-social network datasets.</w:t>
        <w:br/>
        <w:br/>
        <w:t>## 3. Most Significant Research Gaps and Implications</w:t>
        <w:br/>
        <w:br/>
        <w:t>### 3.1 Critical Gap Categories</w:t>
        <w:br/>
        <w:br/>
        <w:t>**Gap 1: Integration Methodology Deficit**</w:t>
        <w:br/>
        <w:t>- *Implication*: Only 5% of papers directly address blockchain-SNA integration, indicating fragmented research approaches</w:t>
        <w:br/>
        <w:t>- *Research Impact*: Limited cross-pollination between blockchain and SNA communities</w:t>
        <w:br/>
        <w:br/>
        <w:t>**Gap 2: Empirical Validation Shortage**</w:t>
        <w:br/>
        <w:t>- *Implication*: Low empirical research representation (5%) suggests theoretical developments outpace practical validation</w:t>
        <w:br/>
        <w:t>- *Research Impact*: Potential disconnect between proposed methods and real-world applicability</w:t>
        <w:br/>
        <w:br/>
        <w:t>**Gap 3: Longitudinal Analysis Absence**</w:t>
        <w:br/>
        <w:t>- *Implication*: Limited temporal analysis of blockchain social networks evolution</w:t>
        <w:br/>
        <w:t>- *Research Impact*: Insufficient understanding of network dynamics and behavioral patterns over time</w:t>
        <w:br/>
        <w:br/>
        <w:t>### 3.2 Methodological Implications</w:t>
        <w:br/>
        <w:t>With 22 identified research gaps across 20 papers (1.1 gaps per paper), the field demonstrates high fragmentation and numerous unexplored research avenues, indicating both opportunity and challenge for systematic advancement.</w:t>
        <w:br/>
        <w:br/>
        <w:t>## 4. Cross-Disciplinary Integration Opportunities</w:t>
        <w:br/>
        <w:br/>
        <w:t>### 4.1 Technical Integration Pathways</w:t>
        <w:br/>
        <w:t>- **Network Science ↔ Blockchain Security**: Integration of network analysis methods with blockchain security protocols (represented by 50% of technical papers)</w:t>
        <w:br/>
        <w:t>- **Social Media Analytics ↔ Blockchain Applications**: Leveraging social network insights for blockchain-based social platforms</w:t>
        <w:br/>
        <w:br/>
        <w:t>### 4.2 Methodological Convergence Opportunities</w:t>
        <w:br/>
        <w:t>- **Experimental Validation of Methodological Frameworks**: Bridging the 35% methodological and 25% experimental research streams</w:t>
        <w:br/>
        <w:t>- **Applied Network Science**: Connecting network science methods (30%) with organizational network applications (10%)</w:t>
        <w:br/>
        <w:br/>
        <w:t>### 4.3 Interdisciplinary Research Gaps</w:t>
        <w:br/>
        <w:t>The current thematic distribution suggests limited integration between:</w:t>
        <w:br/>
        <w:t>- Computer science (blockchain) and sociology (social networks)</w:t>
        <w:br/>
        <w:t>- Theoretical network science and practical organizational applications</w:t>
        <w:br/>
        <w:t>- Security research and social behavior analysis</w:t>
        <w:br/>
        <w:br/>
        <w:t>## 5. Emerging Research Directions</w:t>
        <w:br/>
        <w:br/>
        <w:t>### 5.1 Immediate Research Priorities (2024-2025)</w:t>
        <w:br/>
        <w:t>Based on publication trends and gap analysis:</w:t>
        <w:br/>
        <w:br/>
        <w:t>**Direction 1: Integrated Analytical Frameworks**</w:t>
        <w:br/>
        <w:t>- Development of unified methodologies combining blockchain analysis with social network metrics</w:t>
        <w:br/>
        <w:t>- Priority: High (addresses the 5% integration gap)</w:t>
        <w:br/>
        <w:br/>
        <w:t>**Direction 2: Empirical Validation Studies**</w:t>
        <w:br/>
        <w:t>- Large-scale empirical studies validating theoretical frameworks</w:t>
        <w:br/>
        <w:t>- Priority: Critical (addresses methodological-empirical disconnect)</w:t>
        <w:br/>
        <w:br/>
        <w:t>### 5.2 Medium-term Research Trajectories (2025-2027)</w:t>
        <w:br/>
        <w:br/>
        <w:t>**Direction 3: Dynamic Network Analysis**</w:t>
        <w:br/>
        <w:t>- Temporal analysis of blockchain-based social networks</w:t>
        <w:br/>
        <w:t>- Integration of longitudinal social network analysis with blockchain evolution</w:t>
        <w:br/>
        <w:br/>
        <w:t>**Direction 4: Privacy-Preserving Social Analytics**</w:t>
        <w:br/>
        <w:t>- Combining security/privacy research (20%) with social network analysis</w:t>
        <w:br/>
        <w:t>- Development of privacy-preserving social network analysis methods for blockchain environments</w:t>
        <w:br/>
        <w:br/>
        <w:t>### 5.3 Long-term Research Vision (2027+)</w:t>
        <w:br/>
        <w:br/>
        <w:t>**Direction 5: Autonomous Social Network Governance**</w:t>
        <w:br/>
        <w:t>- Integration of blockchain governance mechanisms with social network dynamics</w:t>
        <w:br/>
        <w:t>- Development of self-regulating social network systems</w:t>
        <w:br/>
        <w:br/>
        <w:t>## Conclusion</w:t>
        <w:br/>
        <w:br/>
        <w:t>This batch reveals a field in **methodological consolidation phase** with strong technical foundations but requiring enhanced integration and empirical validation. The research landscape shows promise for significant advancement through cross-disciplinary collaboration and systematic gap addressing, particularly in developing unified analytical frameworks and conducting large-scale empirical validations.</w:t>
      </w:r>
    </w:p>
    <w:p>
      <w:r>
        <w:t># Systematic Literature Review Analysis: Blockchain and Social Network Analysis (Batch 1)</w:t>
        <w:br/>
        <w:br/>
        <w:t>## 1. Key Thematic Patterns</w:t>
        <w:br/>
        <w:br/>
        <w:t>### 1.1 Dominant Research Focus</w:t>
        <w:br/>
        <w:t>The batch reveals a **strong methodological orientation** with Network Science &amp; Methods comprising 75% (15/20) of the papers, indicating the field's emphasis on developing robust analytical frameworks rather than direct applications. This suggests the research domain is still in its foundational phase, prioritizing the establishment of theoretical and methodological groundwork.</w:t>
        <w:br/>
        <w:br/>
        <w:t>### 1.2 Temporal Research Evolution</w:t>
        <w:br/>
        <w:t>The publication timeline shows distinct phases:</w:t>
        <w:br/>
        <w:t>- **Peak Activity (2019)**: 40% of papers (8/20) concentrated in 2019, suggesting initial surge in blockchain-SNA integration research</w:t>
        <w:br/>
        <w:t>- **Consolidation Period (2020-2022)**: Reduced output indicating potential maturation or methodological refinement</w:t>
        <w:br/>
        <w:t>- **Renewed Interest (2023-2025)**: Emerging resurgence with 25% of recent publications, possibly driven by technological advances and practical applications</w:t>
        <w:br/>
        <w:br/>
        <w:t>### 1.3 Application Domain Distribution</w:t>
        <w:br/>
        <w:t>The limited diversity in application domains (Social Media: 15%, IoT: 10%) indicates **narrow practical implementation**, with most research remaining at the theoretical level. This pattern suggests untapped potential in other social network contexts.</w:t>
        <w:br/>
        <w:br/>
        <w:t>## 2. Methodological Trends Observed</w:t>
        <w:br/>
        <w:br/>
        <w:t>### 2.1 Methodological Approach Dominance</w:t>
        <w:br/>
        <w:t>- **Methodological Research**: 75% prevalence indicates focus on developing new analytical techniques, algorithms, and frameworks</w:t>
        <w:br/>
        <w:t>- **Limited Empirical Validation**: Only 5% empirical studies suggest insufficient real-world testing of proposed methods</w:t>
        <w:br/>
        <w:t>- **Experimental Gap**: 10% experimental approaches highlight need for controlled validation studies</w:t>
        <w:br/>
        <w:br/>
        <w:t>### 2.2 Research Maturity Indicators</w:t>
        <w:br/>
        <w:t>The high concentration of methodological work coupled with minimal applied research (5%) suggests the field is in an **early developmental stage**, where researchers are primarily concerned with establishing viable analytical approaches before widespread application.</w:t>
        <w:br/>
        <w:br/>
        <w:t>### 2.3 Validation Challenges</w:t>
        <w:br/>
        <w:t>The scarcity of experimental and empirical studies indicates potential challenges in:</w:t>
        <w:br/>
        <w:t>- Access to real blockchain-social network datasets</w:t>
        <w:br/>
        <w:t>- Computational complexity of proposed methods</w:t>
        <w:br/>
        <w:t>- Privacy and ethical constraints in social network analysis</w:t>
        <w:br/>
        <w:br/>
        <w:t>## 3. Most Significant Research Gaps and Implications</w:t>
        <w:br/>
        <w:br/>
        <w:t>### 3.1 Critical Gap Categories</w:t>
        <w:br/>
        <w:t>With 26 identified research gaps across 20 papers (1.3 gaps per paper), the most significant implications include:</w:t>
        <w:br/>
        <w:br/>
        <w:t>**Scalability and Performance Gaps**:</w:t>
        <w:br/>
        <w:t>- Limited handling of large-scale social networks on blockchain platforms</w:t>
        <w:br/>
        <w:t>- Computational efficiency challenges in real-time analysis</w:t>
        <w:br/>
        <w:t>- *Implication*: Restricts practical deployment in enterprise and social media contexts</w:t>
        <w:br/>
        <w:br/>
        <w:t>**Privacy and Security Gaps**:</w:t>
        <w:br/>
        <w:t>- Insufficient privacy-preserving social network analysis methods</w:t>
        <w:br/>
        <w:t>- Lack of secure multi-party computation frameworks</w:t>
        <w:br/>
        <w:t>- *Implication*: Limits adoption in sensitive social network applications</w:t>
        <w:br/>
        <w:br/>
        <w:t>**Interoperability Gaps**:</w:t>
        <w:br/>
        <w:t>- Absence of cross-blockchain social network analysis capabilities</w:t>
        <w:br/>
        <w:t>- Limited integration with existing social media platforms</w:t>
        <w:br/>
        <w:t>- *Implication*: Creates fragmented research ecosystem</w:t>
        <w:br/>
        <w:br/>
        <w:t>### 3.2 Methodological Gaps</w:t>
        <w:br/>
        <w:t>- **Validation Framework Deficiency**: Lack of standardized evaluation metrics</w:t>
        <w:br/>
        <w:t>- **Comparative Analysis Absence**: Insufficient benchmarking against traditional SNA methods</w:t>
        <w:br/>
        <w:t>- **Longitudinal Study Limitations**: Minimal temporal analysis capabilities</w:t>
        <w:br/>
        <w:br/>
        <w:t>## 4. Cross-Disciplinary Integration Opportunities</w:t>
        <w:br/>
        <w:br/>
        <w:t>### 4.1 Immediate Integration Potential</w:t>
        <w:br/>
        <w:t>**Computer Science ↔ Social Sciences**:</w:t>
        <w:br/>
        <w:t>- Behavioral analysis on blockchain-based social platforms</w:t>
        <w:br/>
        <w:t>- Sociological implications of decentralized social networks</w:t>
        <w:br/>
        <w:t>- Digital sociology methodologies</w:t>
        <w:br/>
        <w:br/>
        <w:t>**Cryptography ↔ Network Science**:</w:t>
        <w:br/>
        <w:t>- Privacy-preserving graph analytics</w:t>
        <w:br/>
        <w:t>- Secure distributed social network analysis</w:t>
        <w:br/>
        <w:t>- Homomorphic encryption for network metrics</w:t>
        <w:br/>
        <w:br/>
        <w:t>### 4.2 Emerging Interdisciplinary Domains</w:t>
        <w:br/>
        <w:t>**Economics and Game Theory**:</w:t>
        <w:br/>
        <w:t>- Incentive mechanisms in blockchain social networks</w:t>
        <w:br/>
        <w:t>- Economic modeling of decentralized social platforms</w:t>
        <w:br/>
        <w:t>- Token economics in social network governance</w:t>
        <w:br/>
        <w:br/>
        <w:t>**Psychology and Human-Computer Interaction**:</w:t>
        <w:br/>
        <w:t>- User behavior in decentralized social environments</w:t>
        <w:br/>
        <w:t>- Trust mechanisms in blockchain-based social networks</w:t>
        <w:br/>
        <w:t>- Adoption barriers and user experience optimization</w:t>
        <w:br/>
        <w:br/>
        <w:t>## 5. Emerging Research Directions</w:t>
        <w:br/>
        <w:br/>
        <w:t>### 5.1 Technological Convergence Trends</w:t>
        <w:br/>
        <w:t>**AI-Blockchain-SNA Integration**:</w:t>
        <w:br/>
        <w:t>- Machine learning on encrypted social network data</w:t>
        <w:br/>
        <w:t>- Federated learning for distributed social network analysis</w:t>
        <w:br/>
        <w:t>- AI-driven consensus mechanisms for social platforms</w:t>
        <w:br/>
        <w:br/>
        <w:t>**Edge Computing Integration**:</w:t>
        <w:br/>
        <w:t>- Decentralized social network analysis at network edges</w:t>
        <w:br/>
        <w:t>- Real-time processing of social interactions on IoT devices</w:t>
        <w:br/>
        <w:t>- Hybrid cloud-edge architectures for social data processing</w:t>
        <w:br/>
        <w:br/>
        <w:t>### 5.2 Application-Driven Research Directions</w:t>
        <w:br/>
        <w:t>**Decentralized Social Media Platforms**:</w:t>
        <w:br/>
        <w:t>- Content moderation through distributed consensus</w:t>
        <w:br/>
        <w:t>- Reputation systems based on social network metrics</w:t>
        <w:br/>
        <w:t>- Community governance mechanisms</w:t>
        <w:br/>
        <w:br/>
        <w:t>**Social Impact Applications**:</w:t>
        <w:br/>
        <w:t>- Disaster response coordination through blockchain social networks</w:t>
        <w:br/>
        <w:t>- Public health monitoring via decentralized social data</w:t>
        <w:br/>
        <w:t>- Democratic participation and voting systems</w:t>
        <w:br/>
        <w:br/>
        <w:t>### 5.3 Methodological Innovation Trajectories</w:t>
        <w:br/>
        <w:t>**Next-Generation Analytics**:</w:t>
        <w:br/>
        <w:t>- Quantum-resistant social network analysis methods</w:t>
        <w:br/>
        <w:t>- Multi-layer blockchain social network modeling</w:t>
        <w:br/>
        <w:t>- Dynamic consensus algorithms for evolving social structures</w:t>
        <w:br/>
        <w:br/>
        <w:t>**Standardization and Benchmarking**:</w:t>
        <w:br/>
        <w:t>- Development of common evaluation frameworks</w:t>
        <w:br/>
        <w:t>- Establishment of benchmark datasets</w:t>
        <w:br/>
        <w:t>- Creation of interoperability standards</w:t>
        <w:br/>
        <w:br/>
        <w:t>## Conclusion</w:t>
        <w:br/>
        <w:br/>
        <w:t>This batch analysis reveals a research field in its formative stage, characterized by strong methodological focus but limited practical validation. The concentration of research in 2019 followed by recent resurgence suggests cyclical development patterns. The identified 26 research gaps present significant opportunities for advancing both theoretical understanding and practical applications. Future research should prioritize empirical validation, cross-disciplinary collaboration, and development of scalable, privacy-preserving solutions to realize the full potential of blockchain-enabled social network analysis.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