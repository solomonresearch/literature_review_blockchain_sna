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Work - Thematic Analysis Extract</w:t>
      </w:r>
    </w:p>
    <w:p>
      <w:r>
        <w:t>Extracted from: literature_analysis_report_final.docx</w:t>
      </w:r>
    </w:p>
    <w:p>
      <w:r>
        <w:t>Extraction Date: 2025-08-19 17:02:50</w:t>
      </w:r>
    </w:p>
    <w:p>
      <w:r>
        <w:t>Total Extracted Sections: 5</w:t>
      </w:r>
    </w:p>
    <w:p/>
    <w:p>
      <w:pPr>
        <w:pStyle w:val="Heading1"/>
      </w:pPr>
      <w:r>
        <w:t>Primary Research Categories</w:t>
      </w:r>
    </w:p>
    <w:p>
      <w:pPr>
        <w:pStyle w:val="ListBullet"/>
      </w:pPr>
      <w:r>
        <w:t>• Related Work: 3 papers (0.4%)</w:t>
      </w:r>
    </w:p>
    <w:p>
      <w:pPr>
        <w:pStyle w:val="ListBullet"/>
      </w:pPr>
      <w:r>
        <w:t>• Related Work: 3 papers (0.4%)</w:t>
      </w:r>
    </w:p>
    <w:p/>
    <w:p>
      <w:pPr>
        <w:pStyle w:val="Heading1"/>
      </w:pPr>
      <w:r>
        <w:t>Statistical Overview</w:t>
      </w:r>
    </w:p>
    <w:p>
      <w:pPr>
        <w:pStyle w:val="ListBullet"/>
      </w:pPr>
      <w:r>
        <w:t>• Related Work: 1 papers (5.0%)</w:t>
      </w:r>
    </w:p>
    <w:p>
      <w:pPr>
        <w:pStyle w:val="ListBullet"/>
      </w:pPr>
      <w:r>
        <w:t>• Related Work: 1 papers (5.0%)</w:t>
      </w:r>
    </w:p>
    <w:p>
      <w:pPr>
        <w:pStyle w:val="ListBullet"/>
      </w:pPr>
      <w:r>
        <w:t>• Related Work: 1 papers (5.0%)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