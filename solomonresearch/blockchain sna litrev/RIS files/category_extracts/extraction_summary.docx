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Category Extraction Summary</w:t>
      </w:r>
    </w:p>
    <w:p>
      <w:r>
        <w:t>Source Document: /Users/v/solomonresearch/blockchain sna litrev/RIS files/literature_analysis_report_final.docx</w:t>
      </w:r>
    </w:p>
    <w:p>
      <w:r>
        <w:t>Extraction Date: 2025-08-19 17:02:50</w:t>
      </w:r>
    </w:p>
    <w:p>
      <w:r>
        <w:t>Categories Processed: 18</w:t>
      </w:r>
    </w:p>
    <w:p>
      <w:r>
        <w:t>Files Created: 18</w:t>
      </w:r>
    </w:p>
    <w:p>
      <w:pPr>
        <w:pStyle w:val="Heading1"/>
      </w:pPr>
      <w:r>
        <w:t>Extraction Results</w:t>
      </w:r>
    </w:p>
    <w:p>
      <w:r>
        <w:t>Category | Sections Found | Status</w:t>
      </w:r>
    </w:p>
    <w:p>
      <w:r>
        <w:t>--------------------------------------------------</w:t>
      </w:r>
    </w:p>
    <w:p>
      <w:r>
        <w:t>Financial Networks &amp; DeFi | 71 sections | ✅ Extracted</w:t>
      </w:r>
    </w:p>
    <w:p>
      <w:pPr>
        <w:pStyle w:val="ListBullet"/>
      </w:pPr>
      <w:r>
        <w:t xml:space="preserve">   → File: Financial Networks and DeFi_analysis.docx</w:t>
      </w:r>
    </w:p>
    <w:p>
      <w:r>
        <w:t>Blockchain-SNA Integration | 62 sections | ✅ Extracted</w:t>
      </w:r>
    </w:p>
    <w:p>
      <w:pPr>
        <w:pStyle w:val="ListBullet"/>
      </w:pPr>
      <w:r>
        <w:t xml:space="preserve">   → File: Blockchain-SNA Integration_analysis.docx</w:t>
      </w:r>
    </w:p>
    <w:p>
      <w:r>
        <w:t>Security &amp; Privacy | 61 sections | ✅ Extracted</w:t>
      </w:r>
    </w:p>
    <w:p>
      <w:pPr>
        <w:pStyle w:val="ListBullet"/>
      </w:pPr>
      <w:r>
        <w:t xml:space="preserve">   → File: Security and Privacy_analysis.docx</w:t>
      </w:r>
    </w:p>
    <w:p>
      <w:r>
        <w:t>Blockchain Infrastructure | 61 sections | ✅ Extracted</w:t>
      </w:r>
    </w:p>
    <w:p>
      <w:pPr>
        <w:pStyle w:val="ListBullet"/>
      </w:pPr>
      <w:r>
        <w:t xml:space="preserve">   → File: Blockchain Infrastructure_analysis.docx</w:t>
      </w:r>
    </w:p>
    <w:p>
      <w:r>
        <w:t>Network Science &amp; Methods | 47 sections | ✅ Extracted</w:t>
      </w:r>
    </w:p>
    <w:p>
      <w:pPr>
        <w:pStyle w:val="ListBullet"/>
      </w:pPr>
      <w:r>
        <w:t xml:space="preserve">   → File: Network Science and Methods_analysis.docx</w:t>
      </w:r>
    </w:p>
    <w:p>
      <w:r>
        <w:t>IoT &amp; Edge Computing | 49 sections | ✅ Extracted</w:t>
      </w:r>
    </w:p>
    <w:p>
      <w:pPr>
        <w:pStyle w:val="ListBullet"/>
      </w:pPr>
      <w:r>
        <w:t xml:space="preserve">   → File: IoT and Edge Computing_analysis.docx</w:t>
      </w:r>
    </w:p>
    <w:p>
      <w:r>
        <w:t>Blockchain Applications | 51 sections | ✅ Extracted</w:t>
      </w:r>
    </w:p>
    <w:p>
      <w:pPr>
        <w:pStyle w:val="ListBullet"/>
      </w:pPr>
      <w:r>
        <w:t xml:space="preserve">   → File: Blockchain Applications_analysis.docx</w:t>
      </w:r>
    </w:p>
    <w:p>
      <w:r>
        <w:t>AI &amp; Machine Learning | 46 sections | ✅ Extracted</w:t>
      </w:r>
    </w:p>
    <w:p>
      <w:pPr>
        <w:pStyle w:val="ListBullet"/>
      </w:pPr>
      <w:r>
        <w:t xml:space="preserve">   → File: AI and Machine Learning_analysis.docx</w:t>
      </w:r>
    </w:p>
    <w:p>
      <w:r>
        <w:t>Supply Chain &amp; Logistics | 37 sections | ✅ Extracted</w:t>
      </w:r>
    </w:p>
    <w:p>
      <w:pPr>
        <w:pStyle w:val="ListBullet"/>
      </w:pPr>
      <w:r>
        <w:t xml:space="preserve">   → File: Supply Chain and Logistics_analysis.docx</w:t>
      </w:r>
    </w:p>
    <w:p>
      <w:r>
        <w:t>Economic Models &amp; Game Theory | 20 sections | ✅ Extracted</w:t>
      </w:r>
    </w:p>
    <w:p>
      <w:pPr>
        <w:pStyle w:val="ListBullet"/>
      </w:pPr>
      <w:r>
        <w:t xml:space="preserve">   → File: Economic Models and Game Theory_analysis.docx</w:t>
      </w:r>
    </w:p>
    <w:p>
      <w:r>
        <w:t>Literature Reviews | 19 sections | ✅ Extracted</w:t>
      </w:r>
    </w:p>
    <w:p>
      <w:pPr>
        <w:pStyle w:val="ListBullet"/>
      </w:pPr>
      <w:r>
        <w:t xml:space="preserve">   → File: Literature Reviews_analysis.docx</w:t>
      </w:r>
    </w:p>
    <w:p>
      <w:r>
        <w:t>Social Media &amp; Online Networks | 23 sections | ✅ Extracted</w:t>
      </w:r>
    </w:p>
    <w:p>
      <w:pPr>
        <w:pStyle w:val="ListBullet"/>
      </w:pPr>
      <w:r>
        <w:t xml:space="preserve">   → File: Social Media and Online Networks_analysis.docx</w:t>
      </w:r>
    </w:p>
    <w:p>
      <w:r>
        <w:t>Healthcare &amp; Biomedical | 16 sections | ✅ Extracted</w:t>
      </w:r>
    </w:p>
    <w:p>
      <w:pPr>
        <w:pStyle w:val="ListBullet"/>
      </w:pPr>
      <w:r>
        <w:t xml:space="preserve">   → File: Healthcare and Biomedical_analysis.docx</w:t>
      </w:r>
    </w:p>
    <w:p>
      <w:r>
        <w:t>Emerging Technologies | 15 sections | ✅ Extracted</w:t>
      </w:r>
    </w:p>
    <w:p>
      <w:pPr>
        <w:pStyle w:val="ListBullet"/>
      </w:pPr>
      <w:r>
        <w:t xml:space="preserve">   → File: Emerging Technologies_analysis.docx</w:t>
      </w:r>
    </w:p>
    <w:p>
      <w:r>
        <w:t>Organizational Networks | 7 sections | ✅ Extracted</w:t>
      </w:r>
    </w:p>
    <w:p>
      <w:pPr>
        <w:pStyle w:val="ListBullet"/>
      </w:pPr>
      <w:r>
        <w:t xml:space="preserve">   → File: Organizational Networks_analysis.docx</w:t>
      </w:r>
    </w:p>
    <w:p>
      <w:r>
        <w:t>Governance &amp; Regulation | 6 sections | ✅ Extracted</w:t>
      </w:r>
    </w:p>
    <w:p>
      <w:pPr>
        <w:pStyle w:val="ListBullet"/>
      </w:pPr>
      <w:r>
        <w:t xml:space="preserve">   → File: Governance and Regulation_analysis.docx</w:t>
      </w:r>
    </w:p>
    <w:p>
      <w:r>
        <w:t>Related Work | 5 sections | ✅ Extracted</w:t>
      </w:r>
    </w:p>
    <w:p>
      <w:pPr>
        <w:pStyle w:val="ListBullet"/>
      </w:pPr>
      <w:r>
        <w:t xml:space="preserve">   → File: Related Work_analysis.docx</w:t>
      </w:r>
    </w:p>
    <w:p>
      <w:r>
        <w:t>Business Models &amp; Strategy | 4 sections | ✅ Extracted</w:t>
      </w:r>
    </w:p>
    <w:p>
      <w:pPr>
        <w:pStyle w:val="ListBullet"/>
      </w:pPr>
      <w:r>
        <w:t xml:space="preserve">   → File: Business Models and Strategy_analysis.docx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